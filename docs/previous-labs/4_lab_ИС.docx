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17E" w:rsidRDefault="00C73F05">
      <w:pPr>
        <w:jc w:val="center"/>
      </w:pPr>
      <w:r>
        <w:rPr>
          <w:b/>
          <w:sz w:val="28"/>
        </w:rPr>
        <w:t>4 - зертханалық жұмыс</w:t>
      </w:r>
    </w:p>
    <w:p w:rsidR="00EA117E" w:rsidRDefault="00C73F05">
      <w:r>
        <w:rPr>
          <w:b/>
        </w:rPr>
        <w:t>Тақырыбы: Smart Order Assistant ақпараттық жүйесін UML диаграммалары арқылы модельдеу</w:t>
      </w:r>
    </w:p>
    <w:p w:rsidR="00EA117E" w:rsidRDefault="00C73F05">
      <w:r w:rsidRPr="00FC12DA">
        <w:rPr>
          <w:b/>
        </w:rPr>
        <w:t>Мақсаты:</w:t>
      </w:r>
      <w:r>
        <w:t xml:space="preserve"> 2 және 3-зертханалық жұмыстарда қалыптастырылған Smart Order Assistant жүйесін әртүрлі UML диаграммалары арқылы жан-жақты сипаттау. Негізгі Smart Error Check және Smart Delivery Consolidation функцияларының пайдаланушы, процесс, объектілер және тапсырыс күйі деңгейіндегі жұмысын көрсету.</w:t>
      </w:r>
    </w:p>
    <w:p w:rsidR="00FC12DA" w:rsidRDefault="00FC12DA">
      <w:r>
        <w:rPr>
          <w:lang w:val="kk-KZ"/>
        </w:rPr>
        <w:t>Ә</w:t>
      </w:r>
      <w:r w:rsidR="00C73F05">
        <w:t xml:space="preserve">р </w:t>
      </w:r>
      <w:proofErr w:type="spellStart"/>
      <w:r w:rsidR="00C73F05">
        <w:t>диаграмма</w:t>
      </w:r>
      <w:proofErr w:type="spellEnd"/>
      <w:r w:rsidR="00C73F05">
        <w:t xml:space="preserve"> </w:t>
      </w:r>
      <w:proofErr w:type="spellStart"/>
      <w:r w:rsidR="00C73F05">
        <w:t>бір</w:t>
      </w:r>
      <w:proofErr w:type="spellEnd"/>
      <w:r w:rsidR="00C73F05">
        <w:t xml:space="preserve"> </w:t>
      </w:r>
      <w:proofErr w:type="spellStart"/>
      <w:r w:rsidR="00C73F05">
        <w:t>сұраққа</w:t>
      </w:r>
      <w:proofErr w:type="spellEnd"/>
      <w:r w:rsidR="00C73F05">
        <w:t xml:space="preserve"> </w:t>
      </w:r>
      <w:proofErr w:type="spellStart"/>
      <w:r w:rsidR="00C73F05">
        <w:t>жауап</w:t>
      </w:r>
      <w:proofErr w:type="spellEnd"/>
      <w:r w:rsidR="00C73F05">
        <w:t xml:space="preserve"> </w:t>
      </w:r>
      <w:proofErr w:type="spellStart"/>
      <w:r w:rsidR="00C73F05">
        <w:t>береді</w:t>
      </w:r>
      <w:proofErr w:type="spellEnd"/>
      <w:r w:rsidR="00C73F05">
        <w:t xml:space="preserve">: Use Case </w:t>
      </w:r>
      <w:r w:rsidR="00EA26C3">
        <w:t xml:space="preserve">- </w:t>
      </w:r>
      <w:proofErr w:type="spellStart"/>
      <w:r w:rsidR="00C73F05">
        <w:t>па</w:t>
      </w:r>
      <w:r w:rsidR="00EA26C3">
        <w:t>йдаланушы</w:t>
      </w:r>
      <w:proofErr w:type="spellEnd"/>
      <w:r w:rsidR="00EA26C3">
        <w:t xml:space="preserve"> </w:t>
      </w:r>
      <w:proofErr w:type="spellStart"/>
      <w:r w:rsidR="00EA26C3">
        <w:t>не</w:t>
      </w:r>
      <w:proofErr w:type="spellEnd"/>
      <w:r w:rsidR="00EA26C3">
        <w:t xml:space="preserve"> </w:t>
      </w:r>
      <w:proofErr w:type="spellStart"/>
      <w:r w:rsidR="00EA26C3">
        <w:t>істейді</w:t>
      </w:r>
      <w:proofErr w:type="spellEnd"/>
      <w:r w:rsidR="00EA26C3">
        <w:t>; Sequence -</w:t>
      </w:r>
      <w:r w:rsidR="00C73F05">
        <w:t xml:space="preserve"> әрекеттер қандай ретпен және кім</w:t>
      </w:r>
      <w:r w:rsidR="00EA26C3">
        <w:t xml:space="preserve">дер арасында </w:t>
      </w:r>
      <w:proofErr w:type="spellStart"/>
      <w:r w:rsidR="00EA26C3">
        <w:t>орындалады</w:t>
      </w:r>
      <w:proofErr w:type="spellEnd"/>
      <w:r w:rsidR="00EA26C3">
        <w:t>; Class -</w:t>
      </w:r>
      <w:r w:rsidR="00C73F05">
        <w:t xml:space="preserve"> </w:t>
      </w:r>
      <w:proofErr w:type="spellStart"/>
      <w:r w:rsidR="00C73F05">
        <w:t>жүйе</w:t>
      </w:r>
      <w:proofErr w:type="spellEnd"/>
      <w:r w:rsidR="00C73F05">
        <w:t xml:space="preserve"> </w:t>
      </w:r>
      <w:proofErr w:type="spellStart"/>
      <w:r w:rsidR="00C73F05">
        <w:t>қанд</w:t>
      </w:r>
      <w:r w:rsidR="00EA26C3">
        <w:t>ай</w:t>
      </w:r>
      <w:proofErr w:type="spellEnd"/>
      <w:r w:rsidR="00EA26C3">
        <w:t xml:space="preserve"> </w:t>
      </w:r>
      <w:proofErr w:type="spellStart"/>
      <w:r w:rsidR="00EA26C3">
        <w:t>объектілерден</w:t>
      </w:r>
      <w:proofErr w:type="spellEnd"/>
      <w:r w:rsidR="00EA26C3">
        <w:t xml:space="preserve"> </w:t>
      </w:r>
      <w:proofErr w:type="spellStart"/>
      <w:r w:rsidR="00EA26C3">
        <w:t>тұрады</w:t>
      </w:r>
      <w:proofErr w:type="spellEnd"/>
      <w:r w:rsidR="00EA26C3">
        <w:t xml:space="preserve">; </w:t>
      </w:r>
    </w:p>
    <w:p w:rsidR="006A0003" w:rsidRPr="006A0003" w:rsidRDefault="00C73F05" w:rsidP="006A0003">
      <w:pPr>
        <w:pStyle w:val="ae"/>
        <w:numPr>
          <w:ilvl w:val="0"/>
          <w:numId w:val="10"/>
        </w:numPr>
        <w:rPr>
          <w:b/>
        </w:rPr>
      </w:pPr>
      <w:r w:rsidRPr="006A0003">
        <w:rPr>
          <w:b/>
        </w:rPr>
        <w:t>Use Case Diagram</w:t>
      </w:r>
      <w:bookmarkStart w:id="0" w:name="_GoBack"/>
      <w:bookmarkEnd w:id="0"/>
    </w:p>
    <w:p w:rsidR="006A0003" w:rsidRDefault="006A0003" w:rsidP="006A0003">
      <w:pPr>
        <w:pStyle w:val="ae"/>
      </w:pPr>
      <w:r>
        <w:t xml:space="preserve">Use Case </w:t>
      </w:r>
      <w:proofErr w:type="spellStart"/>
      <w:r>
        <w:t>диаграммасы</w:t>
      </w:r>
      <w:proofErr w:type="spellEnd"/>
      <w:r>
        <w:t xml:space="preserve"> «Smart Order Assistant» </w:t>
      </w:r>
      <w:proofErr w:type="spellStart"/>
      <w:r>
        <w:t>жүйесіндегі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әрекеттерді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. </w:t>
      </w:r>
      <w:proofErr w:type="spellStart"/>
      <w:r>
        <w:t>Клиент</w:t>
      </w:r>
      <w:proofErr w:type="spellEnd"/>
      <w:r>
        <w:t xml:space="preserve"> </w:t>
      </w:r>
      <w:proofErr w:type="spellStart"/>
      <w:r>
        <w:t>тапсырысты</w:t>
      </w:r>
      <w:proofErr w:type="spellEnd"/>
      <w:r>
        <w:t xml:space="preserve"> </w:t>
      </w:r>
      <w:proofErr w:type="spellStart"/>
      <w:r>
        <w:t>рәсімдейді</w:t>
      </w:r>
      <w:proofErr w:type="spellEnd"/>
      <w:r>
        <w:t xml:space="preserve">, Smart Error Check </w:t>
      </w:r>
      <w:proofErr w:type="spellStart"/>
      <w:r>
        <w:t>нәтижесін</w:t>
      </w:r>
      <w:proofErr w:type="spellEnd"/>
      <w:r>
        <w:t xml:space="preserve"> </w:t>
      </w:r>
      <w:proofErr w:type="spellStart"/>
      <w:r>
        <w:t>көріп</w:t>
      </w:r>
      <w:proofErr w:type="spellEnd"/>
      <w:r>
        <w:t xml:space="preserve">, </w:t>
      </w:r>
      <w:proofErr w:type="spellStart"/>
      <w:r>
        <w:t>қатені</w:t>
      </w:r>
      <w:proofErr w:type="spellEnd"/>
      <w:r>
        <w:t xml:space="preserve"> </w:t>
      </w:r>
      <w:proofErr w:type="spellStart"/>
      <w:r>
        <w:t>түзетеді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</w:t>
      </w:r>
      <w:proofErr w:type="spellStart"/>
      <w:r>
        <w:t>растайды</w:t>
      </w:r>
      <w:proofErr w:type="spellEnd"/>
      <w:r>
        <w:t xml:space="preserve">,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болса</w:t>
      </w:r>
      <w:proofErr w:type="spellEnd"/>
      <w:r>
        <w:t xml:space="preserve"> </w:t>
      </w:r>
      <w:proofErr w:type="spellStart"/>
      <w:r>
        <w:t>жеткізу</w:t>
      </w:r>
      <w:proofErr w:type="spellEnd"/>
      <w:r>
        <w:t xml:space="preserve"> </w:t>
      </w:r>
      <w:proofErr w:type="spellStart"/>
      <w:r>
        <w:t>нұсқасын</w:t>
      </w:r>
      <w:proofErr w:type="spellEnd"/>
      <w:r>
        <w:t xml:space="preserve"> </w:t>
      </w:r>
      <w:proofErr w:type="spellStart"/>
      <w:r>
        <w:t>таңдайды</w:t>
      </w:r>
      <w:proofErr w:type="spellEnd"/>
      <w:r>
        <w:t xml:space="preserve">. </w:t>
      </w:r>
      <w:proofErr w:type="spellStart"/>
      <w:r>
        <w:t>Жүйе</w:t>
      </w:r>
      <w:proofErr w:type="spellEnd"/>
      <w:r>
        <w:t xml:space="preserve"> </w:t>
      </w:r>
      <w:proofErr w:type="spellStart"/>
      <w:r>
        <w:t>қоймаларды</w:t>
      </w:r>
      <w:proofErr w:type="spellEnd"/>
      <w:r>
        <w:t xml:space="preserve"> </w:t>
      </w:r>
      <w:proofErr w:type="spellStart"/>
      <w:r>
        <w:t>талдап</w:t>
      </w:r>
      <w:proofErr w:type="spellEnd"/>
      <w:r>
        <w:t xml:space="preserve">, </w:t>
      </w:r>
      <w:proofErr w:type="spellStart"/>
      <w:r>
        <w:t>қажет</w:t>
      </w:r>
      <w:proofErr w:type="spellEnd"/>
      <w:r>
        <w:t xml:space="preserve"> </w:t>
      </w:r>
      <w:proofErr w:type="spellStart"/>
      <w:r>
        <w:t>болған</w:t>
      </w:r>
      <w:proofErr w:type="spellEnd"/>
      <w:r>
        <w:t xml:space="preserve"> </w:t>
      </w:r>
      <w:proofErr w:type="spellStart"/>
      <w:r>
        <w:t>жағдайда</w:t>
      </w:r>
      <w:proofErr w:type="spellEnd"/>
      <w:r>
        <w:t xml:space="preserve"> </w:t>
      </w:r>
      <w:proofErr w:type="spellStart"/>
      <w:r>
        <w:t>біріктіру</w:t>
      </w:r>
      <w:proofErr w:type="spellEnd"/>
      <w:r>
        <w:t xml:space="preserve"> </w:t>
      </w:r>
      <w:proofErr w:type="spellStart"/>
      <w:r>
        <w:t>жоспарын</w:t>
      </w:r>
      <w:proofErr w:type="spellEnd"/>
      <w:r>
        <w:t xml:space="preserve"> </w:t>
      </w:r>
      <w:proofErr w:type="spellStart"/>
      <w:r>
        <w:t>құрады</w:t>
      </w:r>
      <w:proofErr w:type="spellEnd"/>
      <w:r>
        <w:t xml:space="preserve">. </w:t>
      </w:r>
      <w:proofErr w:type="spellStart"/>
      <w:r>
        <w:t>Қойма</w:t>
      </w:r>
      <w:proofErr w:type="spellEnd"/>
      <w:r>
        <w:t xml:space="preserve"> </w:t>
      </w:r>
      <w:proofErr w:type="spellStart"/>
      <w:r>
        <w:t>қызметкері</w:t>
      </w:r>
      <w:proofErr w:type="spellEnd"/>
      <w:r>
        <w:t xml:space="preserve"> </w:t>
      </w:r>
      <w:proofErr w:type="spellStart"/>
      <w:r>
        <w:t>тауарларды</w:t>
      </w:r>
      <w:proofErr w:type="spellEnd"/>
      <w:r>
        <w:t xml:space="preserve"> </w:t>
      </w:r>
      <w:proofErr w:type="spellStart"/>
      <w:r>
        <w:t>дайындайды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жинақтау</w:t>
      </w:r>
      <w:proofErr w:type="spellEnd"/>
      <w:r>
        <w:t xml:space="preserve"> </w:t>
      </w:r>
      <w:proofErr w:type="spellStart"/>
      <w:r>
        <w:t>нүктесінде</w:t>
      </w:r>
      <w:proofErr w:type="spellEnd"/>
      <w:r>
        <w:t xml:space="preserve"> </w:t>
      </w:r>
      <w:proofErr w:type="spellStart"/>
      <w:r>
        <w:t>біріктіреді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курьер</w:t>
      </w:r>
      <w:proofErr w:type="spellEnd"/>
      <w:r>
        <w:t xml:space="preserve"> </w:t>
      </w:r>
      <w:proofErr w:type="spellStart"/>
      <w:r>
        <w:t>дайын</w:t>
      </w:r>
      <w:proofErr w:type="spellEnd"/>
      <w:r>
        <w:t xml:space="preserve"> </w:t>
      </w:r>
      <w:proofErr w:type="spellStart"/>
      <w:r>
        <w:t>тапсырысты</w:t>
      </w:r>
      <w:proofErr w:type="spellEnd"/>
      <w:r>
        <w:t xml:space="preserve"> </w:t>
      </w:r>
      <w:proofErr w:type="spellStart"/>
      <w:r>
        <w:t>жеткізеді</w:t>
      </w:r>
      <w:proofErr w:type="spellEnd"/>
      <w:r>
        <w:t>.</w:t>
      </w:r>
    </w:p>
    <w:p w:rsidR="006A0003" w:rsidRDefault="006A0003" w:rsidP="006A0003">
      <w:pPr>
        <w:pStyle w:val="ae"/>
      </w:pPr>
    </w:p>
    <w:p w:rsidR="00891FE3" w:rsidRPr="00975D06" w:rsidRDefault="00975D06">
      <w:r>
        <w:rPr>
          <w:noProof/>
          <w:lang w:val="ru-RU" w:eastAsia="ru-RU"/>
        </w:rPr>
        <w:drawing>
          <wp:inline distT="0" distB="0" distL="0" distR="0">
            <wp:extent cx="6695211" cy="49548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secase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161" cy="495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AEE" w:rsidRDefault="00DB7AEE">
      <w:pPr>
        <w:rPr>
          <w:b/>
        </w:rPr>
      </w:pPr>
    </w:p>
    <w:p w:rsidR="00EA117E" w:rsidRDefault="00FC12DA">
      <w:pPr>
        <w:rPr>
          <w:b/>
        </w:rPr>
      </w:pPr>
      <w:r w:rsidRPr="00975D06">
        <w:rPr>
          <w:b/>
        </w:rPr>
        <w:lastRenderedPageBreak/>
        <w:t>2</w:t>
      </w:r>
      <w:r w:rsidR="00C73F05" w:rsidRPr="00975D06">
        <w:rPr>
          <w:b/>
        </w:rPr>
        <w:t xml:space="preserve">. </w:t>
      </w:r>
      <w:r w:rsidR="00C73F05">
        <w:rPr>
          <w:b/>
        </w:rPr>
        <w:t>Sequence</w:t>
      </w:r>
      <w:r w:rsidR="00C73F05" w:rsidRPr="00975D06">
        <w:rPr>
          <w:b/>
        </w:rPr>
        <w:t xml:space="preserve"> </w:t>
      </w:r>
      <w:r w:rsidR="00C73F05">
        <w:rPr>
          <w:b/>
        </w:rPr>
        <w:t>Diagram</w:t>
      </w:r>
    </w:p>
    <w:p w:rsidR="002E5BDB" w:rsidRDefault="002E5BDB" w:rsidP="002E5BDB">
      <w:r>
        <w:t xml:space="preserve">Sequence Diagram </w:t>
      </w:r>
      <w:proofErr w:type="spellStart"/>
      <w:r>
        <w:t>негізгі</w:t>
      </w:r>
      <w:proofErr w:type="spellEnd"/>
      <w:r>
        <w:t xml:space="preserve"> TO-BE </w:t>
      </w:r>
      <w:proofErr w:type="spellStart"/>
      <w:r>
        <w:t>процестің</w:t>
      </w:r>
      <w:proofErr w:type="spellEnd"/>
      <w:r>
        <w:t xml:space="preserve"> </w:t>
      </w:r>
      <w:proofErr w:type="spellStart"/>
      <w:r>
        <w:t>орындалу</w:t>
      </w:r>
      <w:proofErr w:type="spellEnd"/>
      <w:r>
        <w:t xml:space="preserve"> </w:t>
      </w:r>
      <w:proofErr w:type="spellStart"/>
      <w:r>
        <w:t>ретін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. </w:t>
      </w:r>
      <w:proofErr w:type="spellStart"/>
      <w:r>
        <w:t>Клиент</w:t>
      </w:r>
      <w:proofErr w:type="spellEnd"/>
      <w:r>
        <w:t xml:space="preserve"> </w:t>
      </w:r>
      <w:proofErr w:type="spellStart"/>
      <w:r>
        <w:t>тапсырысты</w:t>
      </w:r>
      <w:proofErr w:type="spellEnd"/>
      <w:r>
        <w:t xml:space="preserve"> </w:t>
      </w:r>
      <w:proofErr w:type="spellStart"/>
      <w:r>
        <w:t>рәсімдегеннен</w:t>
      </w:r>
      <w:proofErr w:type="spellEnd"/>
      <w:r>
        <w:t xml:space="preserve"> </w:t>
      </w:r>
      <w:proofErr w:type="spellStart"/>
      <w:r>
        <w:t>кейін</w:t>
      </w:r>
      <w:proofErr w:type="spellEnd"/>
      <w:r>
        <w:t xml:space="preserve"> Smart Order Assistant </w:t>
      </w:r>
      <w:proofErr w:type="spellStart"/>
      <w:r>
        <w:t>алдымен</w:t>
      </w:r>
      <w:proofErr w:type="spellEnd"/>
      <w:r>
        <w:t xml:space="preserve"> Smart Error Check </w:t>
      </w:r>
      <w:proofErr w:type="spellStart"/>
      <w:r>
        <w:t>орындайды</w:t>
      </w:r>
      <w:proofErr w:type="spellEnd"/>
      <w:r>
        <w:t xml:space="preserve">. </w:t>
      </w:r>
      <w:proofErr w:type="spellStart"/>
      <w:r w:rsidRPr="004B22DE">
        <w:rPr>
          <w:lang w:val="ru-RU"/>
        </w:rPr>
        <w:t>Қате</w:t>
      </w:r>
      <w:proofErr w:type="spellEnd"/>
      <w:r w:rsidRPr="004B22DE">
        <w:rPr>
          <w:lang w:val="ru-RU"/>
        </w:rPr>
        <w:t xml:space="preserve"> </w:t>
      </w:r>
      <w:proofErr w:type="spellStart"/>
      <w:r w:rsidRPr="004B22DE">
        <w:rPr>
          <w:lang w:val="ru-RU"/>
        </w:rPr>
        <w:t>болмаса</w:t>
      </w:r>
      <w:proofErr w:type="spellEnd"/>
      <w:r w:rsidRPr="004B22DE">
        <w:rPr>
          <w:lang w:val="ru-RU"/>
        </w:rPr>
        <w:t xml:space="preserve"> </w:t>
      </w:r>
      <w:proofErr w:type="spellStart"/>
      <w:r w:rsidRPr="004B22DE">
        <w:rPr>
          <w:lang w:val="ru-RU"/>
        </w:rPr>
        <w:t>немесе</w:t>
      </w:r>
      <w:proofErr w:type="spellEnd"/>
      <w:r w:rsidRPr="004B22DE">
        <w:rPr>
          <w:lang w:val="ru-RU"/>
        </w:rPr>
        <w:t xml:space="preserve"> клиент </w:t>
      </w:r>
      <w:proofErr w:type="spellStart"/>
      <w:r w:rsidRPr="004B22DE">
        <w:rPr>
          <w:lang w:val="ru-RU"/>
        </w:rPr>
        <w:t>ескертуді</w:t>
      </w:r>
      <w:proofErr w:type="spellEnd"/>
      <w:r w:rsidRPr="004B22DE">
        <w:rPr>
          <w:lang w:val="ru-RU"/>
        </w:rPr>
        <w:t xml:space="preserve"> </w:t>
      </w:r>
      <w:proofErr w:type="spellStart"/>
      <w:r w:rsidRPr="004B22DE">
        <w:rPr>
          <w:lang w:val="ru-RU"/>
        </w:rPr>
        <w:t>растағаннан</w:t>
      </w:r>
      <w:proofErr w:type="spellEnd"/>
      <w:r w:rsidRPr="004B22DE">
        <w:rPr>
          <w:lang w:val="ru-RU"/>
        </w:rPr>
        <w:t xml:space="preserve"> </w:t>
      </w:r>
      <w:proofErr w:type="spellStart"/>
      <w:r w:rsidRPr="004B22DE">
        <w:rPr>
          <w:lang w:val="ru-RU"/>
        </w:rPr>
        <w:t>кейін</w:t>
      </w:r>
      <w:proofErr w:type="spellEnd"/>
      <w:r w:rsidRPr="004B22DE">
        <w:rPr>
          <w:lang w:val="ru-RU"/>
        </w:rPr>
        <w:t xml:space="preserve"> </w:t>
      </w:r>
      <w:proofErr w:type="spellStart"/>
      <w:r w:rsidRPr="004B22DE">
        <w:rPr>
          <w:lang w:val="ru-RU"/>
        </w:rPr>
        <w:t>жүйе</w:t>
      </w:r>
      <w:proofErr w:type="spellEnd"/>
      <w:r w:rsidRPr="004B22DE">
        <w:rPr>
          <w:lang w:val="ru-RU"/>
        </w:rPr>
        <w:t xml:space="preserve"> </w:t>
      </w:r>
      <w:proofErr w:type="spellStart"/>
      <w:r w:rsidRPr="004B22DE">
        <w:rPr>
          <w:lang w:val="ru-RU"/>
        </w:rPr>
        <w:t>қоймаларды</w:t>
      </w:r>
      <w:proofErr w:type="spellEnd"/>
      <w:r w:rsidRPr="004B22DE">
        <w:rPr>
          <w:lang w:val="ru-RU"/>
        </w:rPr>
        <w:t xml:space="preserve"> </w:t>
      </w:r>
      <w:proofErr w:type="spellStart"/>
      <w:r w:rsidRPr="004B22DE">
        <w:rPr>
          <w:lang w:val="ru-RU"/>
        </w:rPr>
        <w:t>талдайды</w:t>
      </w:r>
      <w:proofErr w:type="spellEnd"/>
      <w:r w:rsidRPr="004B22DE">
        <w:rPr>
          <w:lang w:val="ru-RU"/>
        </w:rPr>
        <w:t xml:space="preserve">. </w:t>
      </w:r>
      <w:proofErr w:type="spellStart"/>
      <w:r w:rsidRPr="004B22DE">
        <w:rPr>
          <w:lang w:val="ru-RU"/>
        </w:rPr>
        <w:t>Әртүрлі</w:t>
      </w:r>
      <w:proofErr w:type="spellEnd"/>
      <w:r w:rsidRPr="004B22DE">
        <w:rPr>
          <w:lang w:val="ru-RU"/>
        </w:rPr>
        <w:t xml:space="preserve"> </w:t>
      </w:r>
      <w:proofErr w:type="spellStart"/>
      <w:r w:rsidRPr="004B22DE">
        <w:rPr>
          <w:lang w:val="ru-RU"/>
        </w:rPr>
        <w:t>қойма</w:t>
      </w:r>
      <w:proofErr w:type="spellEnd"/>
      <w:r w:rsidRPr="004B22DE">
        <w:rPr>
          <w:lang w:val="ru-RU"/>
        </w:rPr>
        <w:t xml:space="preserve"> </w:t>
      </w:r>
      <w:proofErr w:type="spellStart"/>
      <w:r w:rsidRPr="004B22DE">
        <w:rPr>
          <w:lang w:val="ru-RU"/>
        </w:rPr>
        <w:t>анықталса</w:t>
      </w:r>
      <w:proofErr w:type="spellEnd"/>
      <w:r w:rsidRPr="004B22DE">
        <w:rPr>
          <w:lang w:val="ru-RU"/>
        </w:rPr>
        <w:t xml:space="preserve">, </w:t>
      </w:r>
      <w:proofErr w:type="spellStart"/>
      <w:r w:rsidRPr="004B22DE">
        <w:rPr>
          <w:lang w:val="ru-RU"/>
        </w:rPr>
        <w:t>біріктіру</w:t>
      </w:r>
      <w:proofErr w:type="spellEnd"/>
      <w:r w:rsidRPr="004B22DE">
        <w:rPr>
          <w:lang w:val="ru-RU"/>
        </w:rPr>
        <w:t xml:space="preserve"> </w:t>
      </w:r>
      <w:proofErr w:type="spellStart"/>
      <w:r w:rsidRPr="004B22DE">
        <w:rPr>
          <w:lang w:val="ru-RU"/>
        </w:rPr>
        <w:t>жоспары</w:t>
      </w:r>
      <w:proofErr w:type="spellEnd"/>
      <w:r w:rsidRPr="004B22DE">
        <w:rPr>
          <w:lang w:val="ru-RU"/>
        </w:rPr>
        <w:t xml:space="preserve"> </w:t>
      </w:r>
      <w:proofErr w:type="spellStart"/>
      <w:r w:rsidRPr="004B22DE">
        <w:rPr>
          <w:lang w:val="ru-RU"/>
        </w:rPr>
        <w:t>жасалып</w:t>
      </w:r>
      <w:proofErr w:type="spellEnd"/>
      <w:r w:rsidRPr="004B22DE">
        <w:rPr>
          <w:lang w:val="ru-RU"/>
        </w:rPr>
        <w:t xml:space="preserve">, </w:t>
      </w:r>
      <w:proofErr w:type="spellStart"/>
      <w:r w:rsidRPr="004B22DE">
        <w:rPr>
          <w:lang w:val="ru-RU"/>
        </w:rPr>
        <w:t>тауарлар</w:t>
      </w:r>
      <w:proofErr w:type="spellEnd"/>
      <w:r w:rsidRPr="004B22DE">
        <w:rPr>
          <w:lang w:val="ru-RU"/>
        </w:rPr>
        <w:t xml:space="preserve"> </w:t>
      </w:r>
      <w:proofErr w:type="spellStart"/>
      <w:r w:rsidRPr="004B22DE">
        <w:rPr>
          <w:lang w:val="ru-RU"/>
        </w:rPr>
        <w:t>жинақтау</w:t>
      </w:r>
      <w:proofErr w:type="spellEnd"/>
      <w:r w:rsidRPr="004B22DE">
        <w:rPr>
          <w:lang w:val="ru-RU"/>
        </w:rPr>
        <w:t xml:space="preserve"> </w:t>
      </w:r>
      <w:proofErr w:type="spellStart"/>
      <w:r w:rsidRPr="004B22DE">
        <w:rPr>
          <w:lang w:val="ru-RU"/>
        </w:rPr>
        <w:t>нүктесіне</w:t>
      </w:r>
      <w:proofErr w:type="spellEnd"/>
      <w:r w:rsidRPr="004B22DE">
        <w:rPr>
          <w:lang w:val="ru-RU"/>
        </w:rPr>
        <w:t xml:space="preserve"> </w:t>
      </w:r>
      <w:proofErr w:type="spellStart"/>
      <w:r w:rsidRPr="004B22DE">
        <w:rPr>
          <w:lang w:val="ru-RU"/>
        </w:rPr>
        <w:t>жіберіледі</w:t>
      </w:r>
      <w:proofErr w:type="spellEnd"/>
      <w:r w:rsidRPr="004B22DE">
        <w:rPr>
          <w:lang w:val="ru-RU"/>
        </w:rPr>
        <w:t xml:space="preserve">. </w:t>
      </w:r>
      <w:proofErr w:type="spellStart"/>
      <w:r>
        <w:t>Соңында</w:t>
      </w:r>
      <w:proofErr w:type="spellEnd"/>
      <w:r>
        <w:t xml:space="preserve"> </w:t>
      </w:r>
      <w:proofErr w:type="spellStart"/>
      <w:r>
        <w:t>біріктірілген</w:t>
      </w:r>
      <w:proofErr w:type="spellEnd"/>
      <w:r>
        <w:t xml:space="preserve"> </w:t>
      </w:r>
      <w:proofErr w:type="spellStart"/>
      <w:r>
        <w:t>тапсырыс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курьерге</w:t>
      </w:r>
      <w:proofErr w:type="spellEnd"/>
      <w:r>
        <w:t xml:space="preserve"> </w:t>
      </w:r>
      <w:proofErr w:type="spellStart"/>
      <w:r>
        <w:t>беріледі</w:t>
      </w:r>
      <w:proofErr w:type="spellEnd"/>
      <w:r>
        <w:t>.</w:t>
      </w:r>
    </w:p>
    <w:p w:rsidR="00A14A8D" w:rsidRDefault="00A14A8D" w:rsidP="002E5BDB"/>
    <w:p w:rsidR="00853AD2" w:rsidRDefault="00A14A8D" w:rsidP="002E5BDB">
      <w:r>
        <w:rPr>
          <w:noProof/>
          <w:lang w:val="ru-RU" w:eastAsia="ru-RU"/>
        </w:rPr>
        <w:drawing>
          <wp:inline distT="0" distB="0" distL="0" distR="0">
            <wp:extent cx="6512560" cy="64643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Диаграмма процесса заказа Smart Order Assistan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646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E42" w:rsidRDefault="00952E42"/>
    <w:p w:rsidR="00A14A8D" w:rsidRDefault="00A14A8D">
      <w:pPr>
        <w:rPr>
          <w:lang w:val="ru-RU"/>
        </w:rPr>
      </w:pPr>
    </w:p>
    <w:p w:rsidR="00EA117E" w:rsidRDefault="00FC12DA">
      <w:pPr>
        <w:rPr>
          <w:b/>
        </w:rPr>
      </w:pPr>
      <w:r w:rsidRPr="00A636AA">
        <w:rPr>
          <w:b/>
          <w:lang w:val="ru-RU"/>
        </w:rPr>
        <w:lastRenderedPageBreak/>
        <w:t>3</w:t>
      </w:r>
      <w:r w:rsidR="00C73F05" w:rsidRPr="00A636AA">
        <w:rPr>
          <w:b/>
          <w:lang w:val="ru-RU"/>
        </w:rPr>
        <w:t xml:space="preserve">. </w:t>
      </w:r>
      <w:r w:rsidR="00C73F05">
        <w:rPr>
          <w:b/>
        </w:rPr>
        <w:t>Class</w:t>
      </w:r>
      <w:r w:rsidR="00C73F05" w:rsidRPr="00A636AA">
        <w:rPr>
          <w:b/>
          <w:lang w:val="ru-RU"/>
        </w:rPr>
        <w:t xml:space="preserve"> </w:t>
      </w:r>
      <w:r w:rsidR="00C73F05">
        <w:rPr>
          <w:b/>
        </w:rPr>
        <w:t>Diagram</w:t>
      </w:r>
    </w:p>
    <w:p w:rsidR="006A0003" w:rsidRDefault="006A0003">
      <w:r>
        <w:t xml:space="preserve">Class Diagram </w:t>
      </w:r>
      <w:proofErr w:type="spellStart"/>
      <w:r>
        <w:t>жаңа</w:t>
      </w:r>
      <w:proofErr w:type="spellEnd"/>
      <w:r>
        <w:t xml:space="preserve"> </w:t>
      </w:r>
      <w:proofErr w:type="spellStart"/>
      <w:r>
        <w:t>жобаның</w:t>
      </w:r>
      <w:proofErr w:type="spellEnd"/>
      <w:r>
        <w:t xml:space="preserve"> </w:t>
      </w:r>
      <w:proofErr w:type="spellStart"/>
      <w:r>
        <w:t>негізгі</w:t>
      </w:r>
      <w:proofErr w:type="spellEnd"/>
      <w:r>
        <w:t xml:space="preserve"> </w:t>
      </w:r>
      <w:proofErr w:type="spellStart"/>
      <w:r>
        <w:t>объектілерін</w:t>
      </w:r>
      <w:proofErr w:type="spellEnd"/>
      <w:r>
        <w:t xml:space="preserve"> </w:t>
      </w:r>
      <w:proofErr w:type="spellStart"/>
      <w:r>
        <w:t>көрсетеді</w:t>
      </w:r>
      <w:proofErr w:type="spellEnd"/>
      <w:r>
        <w:t xml:space="preserve">. </w:t>
      </w:r>
      <w:proofErr w:type="spellStart"/>
      <w:r>
        <w:t>Бұрынғы</w:t>
      </w:r>
      <w:proofErr w:type="spellEnd"/>
      <w:r>
        <w:t xml:space="preserve"> </w:t>
      </w:r>
      <w:proofErr w:type="spellStart"/>
      <w:r>
        <w:t>интернет-дүкен</w:t>
      </w:r>
      <w:proofErr w:type="spellEnd"/>
      <w:r>
        <w:t xml:space="preserve"> </w:t>
      </w:r>
      <w:proofErr w:type="spellStart"/>
      <w:r>
        <w:t>объектілеріне</w:t>
      </w:r>
      <w:proofErr w:type="spellEnd"/>
      <w:r>
        <w:t xml:space="preserve">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ErrorCheck</w:t>
      </w:r>
      <w:proofErr w:type="spellEnd"/>
      <w:r>
        <w:t xml:space="preserve">, </w:t>
      </w:r>
      <w:proofErr w:type="spellStart"/>
      <w:r>
        <w:t>DeliveryPlan</w:t>
      </w:r>
      <w:proofErr w:type="spellEnd"/>
      <w:r>
        <w:t xml:space="preserve">, </w:t>
      </w:r>
      <w:proofErr w:type="spellStart"/>
      <w:r>
        <w:t>ЖинақтауНүктесі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Курьер</w:t>
      </w:r>
      <w:proofErr w:type="spellEnd"/>
      <w:r>
        <w:t xml:space="preserve"> </w:t>
      </w:r>
      <w:proofErr w:type="spellStart"/>
      <w:r>
        <w:t>кластары</w:t>
      </w:r>
      <w:proofErr w:type="spellEnd"/>
      <w:r>
        <w:t xml:space="preserve"> </w:t>
      </w:r>
      <w:proofErr w:type="spellStart"/>
      <w:r>
        <w:t>енгізілді</w:t>
      </w:r>
      <w:proofErr w:type="spellEnd"/>
      <w:r>
        <w:t xml:space="preserve">. </w:t>
      </w:r>
      <w:proofErr w:type="spellStart"/>
      <w:r>
        <w:t>ErrorCheck</w:t>
      </w:r>
      <w:proofErr w:type="spellEnd"/>
      <w:r>
        <w:t xml:space="preserve"> </w:t>
      </w:r>
      <w:proofErr w:type="spellStart"/>
      <w:r>
        <w:t>тапсырыстағы</w:t>
      </w:r>
      <w:proofErr w:type="spellEnd"/>
      <w:r>
        <w:t xml:space="preserve"> </w:t>
      </w:r>
      <w:proofErr w:type="spellStart"/>
      <w:r>
        <w:t>ықтимал</w:t>
      </w:r>
      <w:proofErr w:type="spellEnd"/>
      <w:r>
        <w:t xml:space="preserve"> </w:t>
      </w:r>
      <w:proofErr w:type="spellStart"/>
      <w:r>
        <w:t>қатені</w:t>
      </w:r>
      <w:proofErr w:type="spellEnd"/>
      <w:r>
        <w:t xml:space="preserve"> </w:t>
      </w:r>
      <w:proofErr w:type="spellStart"/>
      <w:r>
        <w:t>тексереді</w:t>
      </w:r>
      <w:proofErr w:type="spellEnd"/>
      <w:r>
        <w:t xml:space="preserve">, </w:t>
      </w:r>
      <w:proofErr w:type="spellStart"/>
      <w:r>
        <w:t>DeliveryPlan</w:t>
      </w:r>
      <w:proofErr w:type="spellEnd"/>
      <w:r>
        <w:t xml:space="preserve"> </w:t>
      </w:r>
      <w:proofErr w:type="spellStart"/>
      <w:r>
        <w:t>қоймалардың</w:t>
      </w:r>
      <w:proofErr w:type="spellEnd"/>
      <w:r>
        <w:t xml:space="preserve"> </w:t>
      </w:r>
      <w:proofErr w:type="spellStart"/>
      <w:r>
        <w:t>орналасуына</w:t>
      </w:r>
      <w:proofErr w:type="spellEnd"/>
      <w:r>
        <w:t xml:space="preserve"> </w:t>
      </w:r>
      <w:proofErr w:type="spellStart"/>
      <w:r>
        <w:t>қарай</w:t>
      </w:r>
      <w:proofErr w:type="spellEnd"/>
      <w:r>
        <w:t xml:space="preserve"> </w:t>
      </w:r>
      <w:proofErr w:type="spellStart"/>
      <w:r>
        <w:t>жеткізу</w:t>
      </w:r>
      <w:proofErr w:type="spellEnd"/>
      <w:r>
        <w:t xml:space="preserve"> </w:t>
      </w:r>
      <w:proofErr w:type="spellStart"/>
      <w:r>
        <w:t>жоспарын</w:t>
      </w:r>
      <w:proofErr w:type="spellEnd"/>
      <w:r>
        <w:t xml:space="preserve"> </w:t>
      </w:r>
      <w:proofErr w:type="spellStart"/>
      <w:r>
        <w:t>құрады</w:t>
      </w:r>
      <w:proofErr w:type="spellEnd"/>
      <w:r>
        <w:t xml:space="preserve">, </w:t>
      </w:r>
      <w:proofErr w:type="spellStart"/>
      <w:r>
        <w:t>ЖинақтауНүктесі</w:t>
      </w:r>
      <w:proofErr w:type="spellEnd"/>
      <w:r>
        <w:t xml:space="preserve"> </w:t>
      </w:r>
      <w:proofErr w:type="spellStart"/>
      <w:r>
        <w:t>әртүрлі</w:t>
      </w:r>
      <w:proofErr w:type="spellEnd"/>
      <w:r>
        <w:t xml:space="preserve"> </w:t>
      </w:r>
      <w:proofErr w:type="spellStart"/>
      <w:r>
        <w:t>қоймадан</w:t>
      </w:r>
      <w:proofErr w:type="spellEnd"/>
      <w:r>
        <w:t xml:space="preserve">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тауарларды</w:t>
      </w:r>
      <w:proofErr w:type="spellEnd"/>
      <w:r>
        <w:t xml:space="preserve"> </w:t>
      </w:r>
      <w:proofErr w:type="spellStart"/>
      <w:r>
        <w:t>бір</w:t>
      </w:r>
      <w:proofErr w:type="spellEnd"/>
      <w:r>
        <w:t xml:space="preserve"> </w:t>
      </w:r>
      <w:proofErr w:type="spellStart"/>
      <w:r>
        <w:t>тапсырысқа</w:t>
      </w:r>
      <w:proofErr w:type="spellEnd"/>
      <w:r>
        <w:t xml:space="preserve"> </w:t>
      </w:r>
      <w:proofErr w:type="spellStart"/>
      <w:r>
        <w:t>біріктіреді</w:t>
      </w:r>
      <w:proofErr w:type="spellEnd"/>
      <w:r>
        <w:t xml:space="preserve">, </w:t>
      </w:r>
      <w:proofErr w:type="spellStart"/>
      <w:r>
        <w:t>ал</w:t>
      </w:r>
      <w:proofErr w:type="spellEnd"/>
      <w:r>
        <w:t xml:space="preserve"> </w:t>
      </w:r>
      <w:proofErr w:type="spellStart"/>
      <w:r>
        <w:t>Курьер</w:t>
      </w:r>
      <w:proofErr w:type="spellEnd"/>
      <w:r>
        <w:t xml:space="preserve"> </w:t>
      </w:r>
      <w:proofErr w:type="spellStart"/>
      <w:r>
        <w:t>біріктірілген</w:t>
      </w:r>
      <w:proofErr w:type="spellEnd"/>
      <w:r>
        <w:t xml:space="preserve"> </w:t>
      </w:r>
      <w:proofErr w:type="spellStart"/>
      <w:r>
        <w:t>тапсырысты</w:t>
      </w:r>
      <w:proofErr w:type="spellEnd"/>
      <w:r>
        <w:t xml:space="preserve"> </w:t>
      </w:r>
      <w:proofErr w:type="spellStart"/>
      <w:r>
        <w:t>клиентке</w:t>
      </w:r>
      <w:proofErr w:type="spellEnd"/>
      <w:r>
        <w:t xml:space="preserve"> </w:t>
      </w:r>
      <w:proofErr w:type="spellStart"/>
      <w:r>
        <w:t>жеткізеді</w:t>
      </w:r>
      <w:proofErr w:type="spellEnd"/>
      <w:r>
        <w:t>.</w:t>
      </w:r>
    </w:p>
    <w:p w:rsidR="006A0003" w:rsidRPr="006A0003" w:rsidRDefault="006A0003">
      <w:pPr>
        <w:rPr>
          <w:b/>
        </w:rPr>
      </w:pPr>
    </w:p>
    <w:p w:rsidR="002E5BDB" w:rsidRPr="00A636AA" w:rsidRDefault="00A636AA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6512560" cy="6163945"/>
            <wp:effectExtent l="0" t="0" r="254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lass_diagr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616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117E" w:rsidRDefault="00C73F05">
      <w:pPr>
        <w:rPr>
          <w:b/>
        </w:rPr>
      </w:pPr>
      <w:proofErr w:type="spellStart"/>
      <w:r>
        <w:rPr>
          <w:b/>
        </w:rPr>
        <w:t>Диаграммалардың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өзара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байланысы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577"/>
        <w:gridCol w:w="8669"/>
      </w:tblGrid>
      <w:tr w:rsidR="006A0003" w:rsidRPr="006A0003" w:rsidTr="006A0003">
        <w:tc>
          <w:tcPr>
            <w:tcW w:w="0" w:type="auto"/>
            <w:hideMark/>
          </w:tcPr>
          <w:p w:rsidR="006A0003" w:rsidRPr="006A0003" w:rsidRDefault="006A0003" w:rsidP="006A000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Диаграмма</w:t>
            </w:r>
          </w:p>
        </w:tc>
        <w:tc>
          <w:tcPr>
            <w:tcW w:w="0" w:type="auto"/>
            <w:hideMark/>
          </w:tcPr>
          <w:p w:rsidR="006A0003" w:rsidRPr="006A0003" w:rsidRDefault="006A0003" w:rsidP="006A0003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</w:pP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Басқа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диаграммалармен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байланысы</w:t>
            </w:r>
            <w:proofErr w:type="spellEnd"/>
          </w:p>
        </w:tc>
      </w:tr>
      <w:tr w:rsidR="006A0003" w:rsidRPr="006A0003" w:rsidTr="006A0003">
        <w:tc>
          <w:tcPr>
            <w:tcW w:w="0" w:type="auto"/>
            <w:hideMark/>
          </w:tcPr>
          <w:p w:rsidR="006A0003" w:rsidRPr="006A0003" w:rsidRDefault="006A0003" w:rsidP="006A0003">
            <w:pPr>
              <w:spacing w:after="0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Use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Case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Diagram</w:t>
            </w:r>
            <w:proofErr w:type="spellEnd"/>
          </w:p>
        </w:tc>
        <w:tc>
          <w:tcPr>
            <w:tcW w:w="0" w:type="auto"/>
            <w:hideMark/>
          </w:tcPr>
          <w:p w:rsidR="006A0003" w:rsidRPr="006A0003" w:rsidRDefault="006A0003" w:rsidP="006A0003">
            <w:pPr>
              <w:spacing w:after="0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Жүйенің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негізгі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функцияларын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анықтайды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: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тапсырысты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рәсімдеу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,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Smart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Error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Check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,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қоймаларды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талдау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,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біріктіру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жоспарын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құру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,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жеткізу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нұсқасын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таңдау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,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lastRenderedPageBreak/>
              <w:t>тауарларды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біріктіру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және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жеткізу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. Осы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функциялар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Sequence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диаграммасында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орындалу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ретімен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, ал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Class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диаграммасында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жүйе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объектілері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арқылы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толық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көрсетіледі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</w:tc>
      </w:tr>
      <w:tr w:rsidR="006A0003" w:rsidRPr="006A0003" w:rsidTr="006A0003">
        <w:tc>
          <w:tcPr>
            <w:tcW w:w="0" w:type="auto"/>
            <w:hideMark/>
          </w:tcPr>
          <w:p w:rsidR="006A0003" w:rsidRPr="006A0003" w:rsidRDefault="006A0003" w:rsidP="006A0003">
            <w:pPr>
              <w:spacing w:after="0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lastRenderedPageBreak/>
              <w:t>Sequence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Diagram</w:t>
            </w:r>
            <w:proofErr w:type="spellEnd"/>
          </w:p>
        </w:tc>
        <w:tc>
          <w:tcPr>
            <w:tcW w:w="0" w:type="auto"/>
            <w:hideMark/>
          </w:tcPr>
          <w:p w:rsidR="006A0003" w:rsidRPr="006A0003" w:rsidRDefault="006A0003" w:rsidP="006A0003">
            <w:pPr>
              <w:spacing w:after="0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Use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Case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диаграммасындағы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негізгі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процесті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алып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, </w:t>
            </w:r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Клиент →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Smart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Order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Assistant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 →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ErrorCheck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 →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DeliveryPlan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 →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Қойма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 →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ЖинақтауНүктесі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 → Курьер</w:t>
            </w:r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арасында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ақпараттың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қалай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берілетінін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және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әрекеттердің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қандай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ретпен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орындалатынын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көрсетеді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</w:tc>
      </w:tr>
      <w:tr w:rsidR="006A0003" w:rsidRPr="006A0003" w:rsidTr="006A0003">
        <w:tc>
          <w:tcPr>
            <w:tcW w:w="0" w:type="auto"/>
            <w:hideMark/>
          </w:tcPr>
          <w:p w:rsidR="006A0003" w:rsidRPr="006A0003" w:rsidRDefault="006A0003" w:rsidP="006A0003">
            <w:pPr>
              <w:spacing w:after="0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Class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Diagram</w:t>
            </w:r>
            <w:proofErr w:type="spellEnd"/>
          </w:p>
        </w:tc>
        <w:tc>
          <w:tcPr>
            <w:tcW w:w="0" w:type="auto"/>
            <w:hideMark/>
          </w:tcPr>
          <w:p w:rsidR="006A0003" w:rsidRPr="006A0003" w:rsidRDefault="006A0003" w:rsidP="006A0003">
            <w:pPr>
              <w:spacing w:after="0"/>
              <w:rPr>
                <w:rFonts w:eastAsia="Times New Roman" w:cs="Times New Roman"/>
                <w:szCs w:val="24"/>
                <w:lang w:val="ru-RU" w:eastAsia="ru-RU"/>
              </w:rPr>
            </w:pP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Алдыңғы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диаграммалардағы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әрекеттерді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орындау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үшін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қажетті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Клиент,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Тапсырыс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,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Тауар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,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ErrorCheck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,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DeliveryPlan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,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Қойма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,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ЖинақтауНүктесі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 xml:space="preserve">, </w:t>
            </w:r>
            <w:proofErr w:type="spellStart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Жеткізу</w:t>
            </w:r>
            <w:proofErr w:type="spellEnd"/>
            <w:r w:rsidRPr="006A0003">
              <w:rPr>
                <w:rFonts w:eastAsia="Times New Roman" w:cs="Times New Roman"/>
                <w:b/>
                <w:bCs/>
                <w:szCs w:val="24"/>
                <w:lang w:val="ru-RU" w:eastAsia="ru-RU"/>
              </w:rPr>
              <w:t>, Курьер</w:t>
            </w:r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объектілерін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және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олардың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арасындағы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байланыстарды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 xml:space="preserve"> </w:t>
            </w:r>
            <w:proofErr w:type="spellStart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көрсетеді</w:t>
            </w:r>
            <w:proofErr w:type="spellEnd"/>
            <w:r w:rsidRPr="006A0003">
              <w:rPr>
                <w:rFonts w:eastAsia="Times New Roman" w:cs="Times New Roman"/>
                <w:szCs w:val="24"/>
                <w:lang w:val="ru-RU" w:eastAsia="ru-RU"/>
              </w:rPr>
              <w:t>.</w:t>
            </w:r>
          </w:p>
        </w:tc>
      </w:tr>
    </w:tbl>
    <w:p w:rsidR="006A0003" w:rsidRPr="006A0003" w:rsidRDefault="006A0003">
      <w:pPr>
        <w:rPr>
          <w:b/>
          <w:lang w:val="ru-RU"/>
        </w:rPr>
      </w:pPr>
    </w:p>
    <w:p w:rsidR="00EA117E" w:rsidRPr="00FC12DA" w:rsidRDefault="00C73F05">
      <w:pPr>
        <w:rPr>
          <w:lang w:val="ru-RU"/>
        </w:rPr>
      </w:pPr>
      <w:proofErr w:type="spellStart"/>
      <w:r w:rsidRPr="00FC12DA">
        <w:rPr>
          <w:b/>
          <w:lang w:val="ru-RU"/>
        </w:rPr>
        <w:t>Қорытынды</w:t>
      </w:r>
      <w:proofErr w:type="spellEnd"/>
    </w:p>
    <w:p w:rsidR="00EA117E" w:rsidRPr="00975D06" w:rsidRDefault="00C73F05">
      <w:pPr>
        <w:rPr>
          <w:lang w:val="ru-RU"/>
        </w:rPr>
      </w:pPr>
      <w:proofErr w:type="spellStart"/>
      <w:r w:rsidRPr="00FC12DA">
        <w:rPr>
          <w:lang w:val="ru-RU"/>
        </w:rPr>
        <w:t>Бұл</w:t>
      </w:r>
      <w:proofErr w:type="spellEnd"/>
      <w:r w:rsidRPr="00FC12DA">
        <w:rPr>
          <w:lang w:val="ru-RU"/>
        </w:rPr>
        <w:t xml:space="preserve"> </w:t>
      </w:r>
      <w:proofErr w:type="spellStart"/>
      <w:r w:rsidRPr="00FC12DA">
        <w:rPr>
          <w:lang w:val="ru-RU"/>
        </w:rPr>
        <w:t>зертханалық</w:t>
      </w:r>
      <w:proofErr w:type="spellEnd"/>
      <w:r w:rsidRPr="00FC12DA">
        <w:rPr>
          <w:lang w:val="ru-RU"/>
        </w:rPr>
        <w:t xml:space="preserve"> </w:t>
      </w:r>
      <w:proofErr w:type="spellStart"/>
      <w:r w:rsidRPr="00FC12DA">
        <w:rPr>
          <w:lang w:val="ru-RU"/>
        </w:rPr>
        <w:t>жұмыста</w:t>
      </w:r>
      <w:proofErr w:type="spellEnd"/>
      <w:r w:rsidRPr="00FC12DA">
        <w:rPr>
          <w:lang w:val="ru-RU"/>
        </w:rPr>
        <w:t xml:space="preserve"> </w:t>
      </w:r>
      <w:r w:rsidR="00FC12DA">
        <w:t>Smart</w:t>
      </w:r>
      <w:r w:rsidR="00FC12DA" w:rsidRPr="00FC12DA">
        <w:rPr>
          <w:lang w:val="ru-RU"/>
        </w:rPr>
        <w:t xml:space="preserve"> </w:t>
      </w:r>
      <w:r w:rsidR="00FC12DA">
        <w:t>Order</w:t>
      </w:r>
      <w:r w:rsidR="00FC12DA" w:rsidRPr="00FC12DA">
        <w:rPr>
          <w:lang w:val="ru-RU"/>
        </w:rPr>
        <w:t xml:space="preserve"> </w:t>
      </w:r>
      <w:r w:rsidR="00FC12DA">
        <w:t>Assistant</w:t>
      </w:r>
      <w:r w:rsidR="00FC12DA" w:rsidRPr="00FC12DA">
        <w:rPr>
          <w:lang w:val="ru-RU"/>
        </w:rPr>
        <w:t xml:space="preserve"> </w:t>
      </w:r>
      <w:proofErr w:type="spellStart"/>
      <w:r w:rsidR="00FC12DA" w:rsidRPr="00FC12DA">
        <w:rPr>
          <w:lang w:val="ru-RU"/>
        </w:rPr>
        <w:t>жүйе</w:t>
      </w:r>
      <w:proofErr w:type="spellEnd"/>
      <w:r w:rsidR="00FC12DA">
        <w:rPr>
          <w:lang w:val="ru-RU"/>
        </w:rPr>
        <w:t xml:space="preserve"> 3</w:t>
      </w:r>
      <w:r w:rsidRPr="00FC12DA">
        <w:rPr>
          <w:lang w:val="ru-RU"/>
        </w:rPr>
        <w:t xml:space="preserve"> </w:t>
      </w:r>
      <w:r>
        <w:t>UML</w:t>
      </w:r>
      <w:r w:rsidRPr="00FC12DA">
        <w:rPr>
          <w:lang w:val="ru-RU"/>
        </w:rPr>
        <w:t xml:space="preserve"> </w:t>
      </w:r>
      <w:proofErr w:type="spellStart"/>
      <w:r w:rsidRPr="00FC12DA">
        <w:rPr>
          <w:lang w:val="ru-RU"/>
        </w:rPr>
        <w:t>диаграммасы</w:t>
      </w:r>
      <w:proofErr w:type="spellEnd"/>
      <w:r w:rsidRPr="00FC12DA">
        <w:rPr>
          <w:lang w:val="ru-RU"/>
        </w:rPr>
        <w:t xml:space="preserve"> </w:t>
      </w:r>
      <w:proofErr w:type="spellStart"/>
      <w:r w:rsidRPr="00FC12DA">
        <w:rPr>
          <w:lang w:val="ru-RU"/>
        </w:rPr>
        <w:t>арқылы</w:t>
      </w:r>
      <w:proofErr w:type="spellEnd"/>
      <w:r w:rsidRPr="00FC12DA">
        <w:rPr>
          <w:lang w:val="ru-RU"/>
        </w:rPr>
        <w:t xml:space="preserve"> </w:t>
      </w:r>
      <w:proofErr w:type="spellStart"/>
      <w:r w:rsidRPr="00FC12DA">
        <w:rPr>
          <w:lang w:val="ru-RU"/>
        </w:rPr>
        <w:t>сипатталды</w:t>
      </w:r>
      <w:proofErr w:type="spellEnd"/>
      <w:r w:rsidRPr="00FC12DA">
        <w:rPr>
          <w:lang w:val="ru-RU"/>
        </w:rPr>
        <w:t xml:space="preserve">. </w:t>
      </w:r>
      <w:r>
        <w:t>Use</w:t>
      </w:r>
      <w:r w:rsidRPr="00FC12DA">
        <w:rPr>
          <w:lang w:val="ru-RU"/>
        </w:rPr>
        <w:t xml:space="preserve"> </w:t>
      </w:r>
      <w:r>
        <w:t>Case</w:t>
      </w:r>
      <w:r w:rsidRPr="00FC12DA">
        <w:rPr>
          <w:lang w:val="ru-RU"/>
        </w:rPr>
        <w:t xml:space="preserve"> </w:t>
      </w:r>
      <w:proofErr w:type="spellStart"/>
      <w:r w:rsidRPr="00FC12DA">
        <w:rPr>
          <w:lang w:val="ru-RU"/>
        </w:rPr>
        <w:t>жүйенің</w:t>
      </w:r>
      <w:proofErr w:type="spellEnd"/>
      <w:r w:rsidRPr="00FC12DA">
        <w:rPr>
          <w:lang w:val="ru-RU"/>
        </w:rPr>
        <w:t xml:space="preserve"> </w:t>
      </w:r>
      <w:proofErr w:type="spellStart"/>
      <w:r w:rsidRPr="00FC12DA">
        <w:rPr>
          <w:lang w:val="ru-RU"/>
        </w:rPr>
        <w:t>функц</w:t>
      </w:r>
      <w:r w:rsidR="00FC12DA" w:rsidRPr="00FC12DA">
        <w:rPr>
          <w:lang w:val="ru-RU"/>
        </w:rPr>
        <w:t>ияларын</w:t>
      </w:r>
      <w:proofErr w:type="spellEnd"/>
      <w:r w:rsidR="00FC12DA" w:rsidRPr="00FC12DA">
        <w:rPr>
          <w:lang w:val="ru-RU"/>
        </w:rPr>
        <w:t xml:space="preserve"> </w:t>
      </w:r>
      <w:proofErr w:type="spellStart"/>
      <w:r w:rsidR="00FC12DA" w:rsidRPr="00FC12DA">
        <w:rPr>
          <w:lang w:val="ru-RU"/>
        </w:rPr>
        <w:t>пайдаланушы</w:t>
      </w:r>
      <w:proofErr w:type="spellEnd"/>
      <w:r w:rsidR="00FC12DA" w:rsidRPr="00FC12DA">
        <w:rPr>
          <w:lang w:val="ru-RU"/>
        </w:rPr>
        <w:t xml:space="preserve"> </w:t>
      </w:r>
      <w:proofErr w:type="spellStart"/>
      <w:r w:rsidR="00FC12DA" w:rsidRPr="00FC12DA">
        <w:rPr>
          <w:lang w:val="ru-RU"/>
        </w:rPr>
        <w:t>тұрғысынан</w:t>
      </w:r>
      <w:proofErr w:type="spellEnd"/>
      <w:r w:rsidRPr="00FC12DA">
        <w:rPr>
          <w:lang w:val="ru-RU"/>
        </w:rPr>
        <w:t xml:space="preserve">, </w:t>
      </w:r>
      <w:r>
        <w:t>Sequence</w:t>
      </w:r>
      <w:r w:rsidRPr="00FC12DA">
        <w:rPr>
          <w:lang w:val="ru-RU"/>
        </w:rPr>
        <w:t xml:space="preserve"> </w:t>
      </w:r>
      <w:proofErr w:type="spellStart"/>
      <w:r w:rsidRPr="00FC12DA">
        <w:rPr>
          <w:lang w:val="ru-RU"/>
        </w:rPr>
        <w:t>нақты</w:t>
      </w:r>
      <w:proofErr w:type="spellEnd"/>
      <w:r w:rsidRPr="00FC12DA">
        <w:rPr>
          <w:lang w:val="ru-RU"/>
        </w:rPr>
        <w:t xml:space="preserve"> </w:t>
      </w:r>
      <w:proofErr w:type="spellStart"/>
      <w:r w:rsidRPr="00FC12DA">
        <w:rPr>
          <w:lang w:val="ru-RU"/>
        </w:rPr>
        <w:t>сценарийдегі</w:t>
      </w:r>
      <w:proofErr w:type="spellEnd"/>
      <w:r w:rsidRPr="00FC12DA">
        <w:rPr>
          <w:lang w:val="ru-RU"/>
        </w:rPr>
        <w:t xml:space="preserve"> </w:t>
      </w:r>
      <w:proofErr w:type="spellStart"/>
      <w:r w:rsidRPr="00FC12DA">
        <w:rPr>
          <w:lang w:val="ru-RU"/>
        </w:rPr>
        <w:t>әрекеттер</w:t>
      </w:r>
      <w:proofErr w:type="spellEnd"/>
      <w:r w:rsidRPr="00FC12DA">
        <w:rPr>
          <w:lang w:val="ru-RU"/>
        </w:rPr>
        <w:t xml:space="preserve"> </w:t>
      </w:r>
      <w:proofErr w:type="spellStart"/>
      <w:r w:rsidRPr="00FC12DA">
        <w:rPr>
          <w:lang w:val="ru-RU"/>
        </w:rPr>
        <w:t>ретін</w:t>
      </w:r>
      <w:proofErr w:type="spellEnd"/>
      <w:r w:rsidRPr="00FC12DA">
        <w:rPr>
          <w:lang w:val="ru-RU"/>
        </w:rPr>
        <w:t xml:space="preserve">, </w:t>
      </w:r>
      <w:r>
        <w:t>Class</w:t>
      </w:r>
      <w:r w:rsidR="00FC12DA">
        <w:rPr>
          <w:lang w:val="ru-RU"/>
        </w:rPr>
        <w:t xml:space="preserve"> </w:t>
      </w:r>
      <w:proofErr w:type="spellStart"/>
      <w:r w:rsidR="00FC12DA">
        <w:rPr>
          <w:lang w:val="ru-RU"/>
        </w:rPr>
        <w:t>жүйенің</w:t>
      </w:r>
      <w:proofErr w:type="spellEnd"/>
      <w:r w:rsidR="00FC12DA">
        <w:rPr>
          <w:lang w:val="ru-RU"/>
        </w:rPr>
        <w:t xml:space="preserve"> </w:t>
      </w:r>
      <w:proofErr w:type="spellStart"/>
      <w:r w:rsidR="00FC12DA">
        <w:rPr>
          <w:lang w:val="ru-RU"/>
        </w:rPr>
        <w:t>статикалық</w:t>
      </w:r>
      <w:proofErr w:type="spellEnd"/>
      <w:r w:rsidR="00FC12DA">
        <w:rPr>
          <w:lang w:val="ru-RU"/>
        </w:rPr>
        <w:t xml:space="preserve"> </w:t>
      </w:r>
      <w:proofErr w:type="spellStart"/>
      <w:r w:rsidR="00FC12DA">
        <w:rPr>
          <w:lang w:val="ru-RU"/>
        </w:rPr>
        <w:t>құрылымын</w:t>
      </w:r>
      <w:proofErr w:type="spellEnd"/>
      <w:r w:rsidRPr="00FC12DA">
        <w:rPr>
          <w:lang w:val="ru-RU"/>
        </w:rPr>
        <w:t xml:space="preserve"> </w:t>
      </w:r>
      <w:proofErr w:type="spellStart"/>
      <w:r w:rsidRPr="00FC12DA">
        <w:rPr>
          <w:lang w:val="ru-RU"/>
        </w:rPr>
        <w:t>көрсетті</w:t>
      </w:r>
      <w:proofErr w:type="spellEnd"/>
      <w:r w:rsidRPr="00FC12DA">
        <w:rPr>
          <w:lang w:val="ru-RU"/>
        </w:rPr>
        <w:t xml:space="preserve">. </w:t>
      </w:r>
      <w:proofErr w:type="spellStart"/>
      <w:r w:rsidRPr="00975D06">
        <w:rPr>
          <w:lang w:val="ru-RU"/>
        </w:rPr>
        <w:t>Барлық</w:t>
      </w:r>
      <w:proofErr w:type="spellEnd"/>
      <w:r w:rsidRPr="00975D06">
        <w:rPr>
          <w:lang w:val="ru-RU"/>
        </w:rPr>
        <w:t xml:space="preserve"> </w:t>
      </w:r>
      <w:proofErr w:type="spellStart"/>
      <w:r w:rsidRPr="00975D06">
        <w:rPr>
          <w:lang w:val="ru-RU"/>
        </w:rPr>
        <w:t>диаграммалар</w:t>
      </w:r>
      <w:proofErr w:type="spellEnd"/>
      <w:r w:rsidRPr="00975D06">
        <w:rPr>
          <w:lang w:val="ru-RU"/>
        </w:rPr>
        <w:t xml:space="preserve"> 2-зертханалық</w:t>
      </w:r>
      <w:r w:rsidR="00952E42" w:rsidRPr="00975D06">
        <w:rPr>
          <w:lang w:val="ru-RU"/>
        </w:rPr>
        <w:t xml:space="preserve"> </w:t>
      </w:r>
      <w:proofErr w:type="spellStart"/>
      <w:r w:rsidR="00952E42" w:rsidRPr="00975D06">
        <w:rPr>
          <w:lang w:val="ru-RU"/>
        </w:rPr>
        <w:t>жұмыстағы</w:t>
      </w:r>
      <w:proofErr w:type="spellEnd"/>
      <w:r w:rsidR="00952E42" w:rsidRPr="00975D06">
        <w:rPr>
          <w:lang w:val="ru-RU"/>
        </w:rPr>
        <w:t xml:space="preserve"> </w:t>
      </w:r>
      <w:proofErr w:type="spellStart"/>
      <w:r w:rsidR="00952E42" w:rsidRPr="00975D06">
        <w:rPr>
          <w:lang w:val="ru-RU"/>
        </w:rPr>
        <w:t>екі</w:t>
      </w:r>
      <w:proofErr w:type="spellEnd"/>
      <w:r w:rsidR="00952E42" w:rsidRPr="00975D06">
        <w:rPr>
          <w:lang w:val="ru-RU"/>
        </w:rPr>
        <w:t xml:space="preserve"> </w:t>
      </w:r>
      <w:proofErr w:type="spellStart"/>
      <w:r w:rsidR="00952E42" w:rsidRPr="00975D06">
        <w:rPr>
          <w:lang w:val="ru-RU"/>
        </w:rPr>
        <w:t>негізгі</w:t>
      </w:r>
      <w:proofErr w:type="spellEnd"/>
      <w:r w:rsidR="00952E42" w:rsidRPr="00975D06">
        <w:rPr>
          <w:lang w:val="ru-RU"/>
        </w:rPr>
        <w:t xml:space="preserve"> </w:t>
      </w:r>
      <w:proofErr w:type="spellStart"/>
      <w:r w:rsidR="00952E42" w:rsidRPr="00975D06">
        <w:rPr>
          <w:lang w:val="ru-RU"/>
        </w:rPr>
        <w:t>шешімге</w:t>
      </w:r>
      <w:proofErr w:type="spellEnd"/>
      <w:r w:rsidR="00952E42" w:rsidRPr="00975D06">
        <w:rPr>
          <w:lang w:val="ru-RU"/>
        </w:rPr>
        <w:t xml:space="preserve"> -</w:t>
      </w:r>
      <w:r w:rsidRPr="00975D06">
        <w:rPr>
          <w:lang w:val="ru-RU"/>
        </w:rPr>
        <w:t xml:space="preserve"> </w:t>
      </w:r>
      <w:r>
        <w:t>Smart</w:t>
      </w:r>
      <w:r w:rsidRPr="00975D06">
        <w:rPr>
          <w:lang w:val="ru-RU"/>
        </w:rPr>
        <w:t xml:space="preserve"> </w:t>
      </w:r>
      <w:r>
        <w:t>Error</w:t>
      </w:r>
      <w:r w:rsidRPr="00975D06">
        <w:rPr>
          <w:lang w:val="ru-RU"/>
        </w:rPr>
        <w:t xml:space="preserve"> </w:t>
      </w:r>
      <w:r>
        <w:t>Check</w:t>
      </w:r>
      <w:r w:rsidRPr="00975D06">
        <w:rPr>
          <w:lang w:val="ru-RU"/>
        </w:rPr>
        <w:t xml:space="preserve"> </w:t>
      </w:r>
      <w:proofErr w:type="spellStart"/>
      <w:r w:rsidRPr="00975D06">
        <w:rPr>
          <w:lang w:val="ru-RU"/>
        </w:rPr>
        <w:t>жән</w:t>
      </w:r>
      <w:r w:rsidR="00952E42" w:rsidRPr="00975D06">
        <w:rPr>
          <w:lang w:val="ru-RU"/>
        </w:rPr>
        <w:t>е</w:t>
      </w:r>
      <w:proofErr w:type="spellEnd"/>
      <w:r w:rsidR="00952E42" w:rsidRPr="00975D06">
        <w:rPr>
          <w:lang w:val="ru-RU"/>
        </w:rPr>
        <w:t xml:space="preserve"> </w:t>
      </w:r>
      <w:r w:rsidR="00952E42">
        <w:t>Smart</w:t>
      </w:r>
      <w:r w:rsidR="00952E42" w:rsidRPr="00975D06">
        <w:rPr>
          <w:lang w:val="ru-RU"/>
        </w:rPr>
        <w:t xml:space="preserve"> </w:t>
      </w:r>
      <w:r w:rsidR="00952E42">
        <w:t>Delivery</w:t>
      </w:r>
      <w:r w:rsidR="00952E42" w:rsidRPr="00975D06">
        <w:rPr>
          <w:lang w:val="ru-RU"/>
        </w:rPr>
        <w:t xml:space="preserve"> </w:t>
      </w:r>
      <w:r w:rsidR="00952E42">
        <w:t>Consolidation</w:t>
      </w:r>
      <w:r w:rsidR="00952E42" w:rsidRPr="00975D06">
        <w:rPr>
          <w:lang w:val="ru-RU"/>
        </w:rPr>
        <w:t xml:space="preserve"> -</w:t>
      </w:r>
      <w:r w:rsidRPr="00975D06">
        <w:rPr>
          <w:lang w:val="ru-RU"/>
        </w:rPr>
        <w:t xml:space="preserve"> </w:t>
      </w:r>
      <w:proofErr w:type="spellStart"/>
      <w:r w:rsidRPr="00975D06">
        <w:rPr>
          <w:lang w:val="ru-RU"/>
        </w:rPr>
        <w:t>негізделген</w:t>
      </w:r>
      <w:proofErr w:type="spellEnd"/>
      <w:r w:rsidRPr="00975D06">
        <w:rPr>
          <w:lang w:val="ru-RU"/>
        </w:rPr>
        <w:t xml:space="preserve"> </w:t>
      </w:r>
      <w:proofErr w:type="spellStart"/>
      <w:r w:rsidRPr="00975D06">
        <w:rPr>
          <w:lang w:val="ru-RU"/>
        </w:rPr>
        <w:t>және</w:t>
      </w:r>
      <w:proofErr w:type="spellEnd"/>
      <w:r w:rsidRPr="00975D06">
        <w:rPr>
          <w:lang w:val="ru-RU"/>
        </w:rPr>
        <w:t xml:space="preserve"> 3-зертханалық </w:t>
      </w:r>
      <w:proofErr w:type="spellStart"/>
      <w:r w:rsidRPr="00975D06">
        <w:rPr>
          <w:lang w:val="ru-RU"/>
        </w:rPr>
        <w:t>жұмыста</w:t>
      </w:r>
      <w:proofErr w:type="spellEnd"/>
      <w:r w:rsidRPr="00975D06">
        <w:rPr>
          <w:lang w:val="ru-RU"/>
        </w:rPr>
        <w:t xml:space="preserve"> </w:t>
      </w:r>
      <w:proofErr w:type="spellStart"/>
      <w:r w:rsidRPr="00975D06">
        <w:rPr>
          <w:lang w:val="ru-RU"/>
        </w:rPr>
        <w:t>қалыптастырылған</w:t>
      </w:r>
      <w:proofErr w:type="spellEnd"/>
      <w:r w:rsidRPr="00975D06">
        <w:rPr>
          <w:lang w:val="ru-RU"/>
        </w:rPr>
        <w:t xml:space="preserve"> </w:t>
      </w:r>
      <w:proofErr w:type="spellStart"/>
      <w:r w:rsidRPr="00975D06">
        <w:rPr>
          <w:lang w:val="ru-RU"/>
        </w:rPr>
        <w:t>талаптарды</w:t>
      </w:r>
      <w:proofErr w:type="spellEnd"/>
      <w:r w:rsidRPr="00975D06">
        <w:rPr>
          <w:lang w:val="ru-RU"/>
        </w:rPr>
        <w:t xml:space="preserve"> </w:t>
      </w:r>
      <w:proofErr w:type="spellStart"/>
      <w:r w:rsidRPr="00975D06">
        <w:rPr>
          <w:lang w:val="ru-RU"/>
        </w:rPr>
        <w:t>жалғастырады</w:t>
      </w:r>
      <w:proofErr w:type="spellEnd"/>
      <w:r w:rsidRPr="00975D06">
        <w:rPr>
          <w:lang w:val="ru-RU"/>
        </w:rPr>
        <w:t>.</w:t>
      </w:r>
    </w:p>
    <w:sectPr w:rsidR="00EA117E" w:rsidRPr="00975D06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9BF0AED"/>
    <w:multiLevelType w:val="hybridMultilevel"/>
    <w:tmpl w:val="D2C466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6E4B"/>
    <w:rsid w:val="0029639D"/>
    <w:rsid w:val="002E5BDB"/>
    <w:rsid w:val="002E7A6B"/>
    <w:rsid w:val="00326F90"/>
    <w:rsid w:val="00602E7E"/>
    <w:rsid w:val="006A0003"/>
    <w:rsid w:val="007E22AF"/>
    <w:rsid w:val="00853AD2"/>
    <w:rsid w:val="00891FE3"/>
    <w:rsid w:val="00952E42"/>
    <w:rsid w:val="00975D06"/>
    <w:rsid w:val="00A14A8D"/>
    <w:rsid w:val="00A636AA"/>
    <w:rsid w:val="00A744DF"/>
    <w:rsid w:val="00AA1D8D"/>
    <w:rsid w:val="00B47730"/>
    <w:rsid w:val="00C73F05"/>
    <w:rsid w:val="00CB0664"/>
    <w:rsid w:val="00DB7AEE"/>
    <w:rsid w:val="00EA117E"/>
    <w:rsid w:val="00EA26C3"/>
    <w:rsid w:val="00F15514"/>
    <w:rsid w:val="00FC12DA"/>
    <w:rsid w:val="00FC42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9EA80C"/>
  <w14:defaultImageDpi w14:val="300"/>
  <w15:docId w15:val="{AA44D122-EE56-47AA-A9B7-98CC50B6A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0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918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247C74-D72A-42F0-8A95-995B76628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4</Pages>
  <Words>480</Words>
  <Characters>2738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2026-09-28T04:13:00Z</dcterms:created>
  <dcterms:modified xsi:type="dcterms:W3CDTF">2026-10-11T17:22:00Z</dcterms:modified>
  <cp:category/>
</cp:coreProperties>
</file>