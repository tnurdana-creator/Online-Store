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BC4" w:rsidRDefault="00B40E71">
      <w:pPr>
        <w:jc w:val="center"/>
      </w:pPr>
      <w:bookmarkStart w:id="0" w:name="_GoBack"/>
      <w:bookmarkEnd w:id="0"/>
      <w:r>
        <w:rPr>
          <w:b/>
          <w:sz w:val="28"/>
        </w:rPr>
        <w:t>2 - зертханалық жұмыс</w:t>
      </w:r>
    </w:p>
    <w:p w:rsidR="00721BC4" w:rsidRDefault="00B40E71">
      <w:r>
        <w:rPr>
          <w:b/>
        </w:rPr>
        <w:t>Тақырыбы: BPMN жүйесінде интернет-дүкендегі тапсырыс беру процесін AS-IS және TO-BE модельдері арқылы жетілдіру</w:t>
      </w:r>
    </w:p>
    <w:p w:rsidR="00721BC4" w:rsidRPr="003015AE" w:rsidRDefault="00B40E71">
      <w:pPr>
        <w:rPr>
          <w:lang w:val="ru-RU"/>
        </w:rPr>
      </w:pPr>
      <w:r w:rsidRPr="003015AE">
        <w:rPr>
          <w:b/>
          <w:lang w:val="ru-RU"/>
        </w:rPr>
        <w:t>Бизнес-процесс: «Интернет-</w:t>
      </w:r>
      <w:proofErr w:type="spellStart"/>
      <w:r w:rsidRPr="003015AE">
        <w:rPr>
          <w:b/>
          <w:lang w:val="ru-RU"/>
        </w:rPr>
        <w:t>дүкенде</w:t>
      </w:r>
      <w:proofErr w:type="spellEnd"/>
      <w:r w:rsidRPr="003015AE">
        <w:rPr>
          <w:b/>
          <w:lang w:val="ru-RU"/>
        </w:rPr>
        <w:t xml:space="preserve"> </w:t>
      </w:r>
      <w:proofErr w:type="spellStart"/>
      <w:r w:rsidRPr="003015AE">
        <w:rPr>
          <w:b/>
          <w:lang w:val="ru-RU"/>
        </w:rPr>
        <w:t>тапсырысты</w:t>
      </w:r>
      <w:proofErr w:type="spellEnd"/>
      <w:r w:rsidRPr="003015AE">
        <w:rPr>
          <w:b/>
          <w:lang w:val="ru-RU"/>
        </w:rPr>
        <w:t xml:space="preserve"> </w:t>
      </w:r>
      <w:proofErr w:type="spellStart"/>
      <w:r w:rsidRPr="003015AE">
        <w:rPr>
          <w:b/>
          <w:lang w:val="ru-RU"/>
        </w:rPr>
        <w:t>рәсімдеу</w:t>
      </w:r>
      <w:proofErr w:type="spellEnd"/>
      <w:r w:rsidRPr="003015AE">
        <w:rPr>
          <w:b/>
          <w:lang w:val="ru-RU"/>
        </w:rPr>
        <w:t xml:space="preserve"> </w:t>
      </w:r>
      <w:proofErr w:type="spellStart"/>
      <w:r w:rsidRPr="003015AE">
        <w:rPr>
          <w:b/>
          <w:lang w:val="ru-RU"/>
        </w:rPr>
        <w:t>және</w:t>
      </w:r>
      <w:proofErr w:type="spellEnd"/>
      <w:r w:rsidRPr="003015AE">
        <w:rPr>
          <w:b/>
          <w:lang w:val="ru-RU"/>
        </w:rPr>
        <w:t xml:space="preserve"> </w:t>
      </w:r>
      <w:proofErr w:type="spellStart"/>
      <w:r w:rsidRPr="003015AE">
        <w:rPr>
          <w:b/>
          <w:lang w:val="ru-RU"/>
        </w:rPr>
        <w:t>жеткізуді</w:t>
      </w:r>
      <w:proofErr w:type="spellEnd"/>
      <w:r w:rsidRPr="003015AE">
        <w:rPr>
          <w:b/>
          <w:lang w:val="ru-RU"/>
        </w:rPr>
        <w:t xml:space="preserve"> </w:t>
      </w:r>
      <w:proofErr w:type="spellStart"/>
      <w:r w:rsidRPr="003015AE">
        <w:rPr>
          <w:b/>
          <w:lang w:val="ru-RU"/>
        </w:rPr>
        <w:t>ұйымдастыру</w:t>
      </w:r>
      <w:proofErr w:type="spellEnd"/>
      <w:r w:rsidRPr="003015AE">
        <w:rPr>
          <w:b/>
          <w:lang w:val="ru-RU"/>
        </w:rPr>
        <w:t xml:space="preserve"> </w:t>
      </w:r>
      <w:proofErr w:type="spellStart"/>
      <w:r w:rsidRPr="003015AE">
        <w:rPr>
          <w:b/>
          <w:lang w:val="ru-RU"/>
        </w:rPr>
        <w:t>процесі</w:t>
      </w:r>
      <w:proofErr w:type="spellEnd"/>
      <w:r w:rsidRPr="003015AE">
        <w:rPr>
          <w:b/>
          <w:lang w:val="ru-RU"/>
        </w:rPr>
        <w:t>»</w:t>
      </w:r>
    </w:p>
    <w:p w:rsidR="00721BC4" w:rsidRDefault="00B40E71">
      <w:pPr>
        <w:spacing w:before="160"/>
      </w:pPr>
      <w:proofErr w:type="spellStart"/>
      <w:r>
        <w:rPr>
          <w:b/>
        </w:rPr>
        <w:t>Жобаның</w:t>
      </w:r>
      <w:proofErr w:type="spellEnd"/>
      <w:r>
        <w:rPr>
          <w:b/>
        </w:rPr>
        <w:t xml:space="preserve"> </w:t>
      </w:r>
      <w:proofErr w:type="spellStart"/>
      <w:r>
        <w:rPr>
          <w:b/>
        </w:rPr>
        <w:t>негізгі</w:t>
      </w:r>
      <w:proofErr w:type="spellEnd"/>
      <w:r>
        <w:rPr>
          <w:b/>
        </w:rPr>
        <w:t xml:space="preserve"> </w:t>
      </w:r>
      <w:proofErr w:type="spellStart"/>
      <w:r>
        <w:rPr>
          <w:b/>
        </w:rPr>
        <w:t>идеясы</w:t>
      </w:r>
      <w:proofErr w:type="spellEnd"/>
    </w:p>
    <w:p w:rsidR="00721BC4" w:rsidRDefault="00B40E71">
      <w:r>
        <w:t xml:space="preserve">Бұл </w:t>
      </w:r>
      <w:r>
        <w:t>жұмыста интернет-дүкенде тапсырыс беру кезінде клиентке қиындық туғызатын екі мәселе</w:t>
      </w:r>
      <w:r w:rsidR="003015AE">
        <w:t xml:space="preserve"> қарастырылады. </w:t>
      </w:r>
      <w:proofErr w:type="spellStart"/>
      <w:r w:rsidR="003015AE" w:rsidRPr="003015AE">
        <w:rPr>
          <w:b/>
        </w:rPr>
        <w:t>Бірінші</w:t>
      </w:r>
      <w:proofErr w:type="spellEnd"/>
      <w:r w:rsidR="003015AE" w:rsidRPr="003015AE">
        <w:rPr>
          <w:b/>
        </w:rPr>
        <w:t xml:space="preserve"> </w:t>
      </w:r>
      <w:proofErr w:type="spellStart"/>
      <w:r w:rsidR="003015AE" w:rsidRPr="003015AE">
        <w:rPr>
          <w:b/>
        </w:rPr>
        <w:t>мәселе</w:t>
      </w:r>
      <w:proofErr w:type="spellEnd"/>
      <w:r w:rsidR="003015AE">
        <w:t xml:space="preserve"> </w:t>
      </w:r>
      <w:r w:rsidR="003015AE" w:rsidRPr="003015AE">
        <w:t>-</w:t>
      </w:r>
      <w:r>
        <w:t xml:space="preserve"> </w:t>
      </w:r>
      <w:proofErr w:type="spellStart"/>
      <w:r>
        <w:t>бір</w:t>
      </w:r>
      <w:proofErr w:type="spellEnd"/>
      <w:r>
        <w:t xml:space="preserve"> </w:t>
      </w:r>
      <w:proofErr w:type="spellStart"/>
      <w:r>
        <w:t>тапсырыстағы</w:t>
      </w:r>
      <w:proofErr w:type="spellEnd"/>
      <w:r>
        <w:t xml:space="preserve"> </w:t>
      </w:r>
      <w:proofErr w:type="spellStart"/>
      <w:r>
        <w:t>тауарлардың</w:t>
      </w:r>
      <w:proofErr w:type="spellEnd"/>
      <w:r>
        <w:t xml:space="preserve"> </w:t>
      </w:r>
      <w:proofErr w:type="spellStart"/>
      <w:r>
        <w:t>әртүрлі</w:t>
      </w:r>
      <w:proofErr w:type="spellEnd"/>
      <w:r>
        <w:t xml:space="preserve"> </w:t>
      </w:r>
      <w:proofErr w:type="spellStart"/>
      <w:r>
        <w:t>қоймаларда</w:t>
      </w:r>
      <w:proofErr w:type="spellEnd"/>
      <w:r>
        <w:t xml:space="preserve"> </w:t>
      </w:r>
      <w:proofErr w:type="spellStart"/>
      <w:r>
        <w:t>орналасуына</w:t>
      </w:r>
      <w:proofErr w:type="spellEnd"/>
      <w:r>
        <w:t xml:space="preserve"> </w:t>
      </w:r>
      <w:proofErr w:type="spellStart"/>
      <w:r>
        <w:t>байланысты</w:t>
      </w:r>
      <w:proofErr w:type="spellEnd"/>
      <w:r>
        <w:t xml:space="preserve"> </w:t>
      </w:r>
      <w:proofErr w:type="spellStart"/>
      <w:r>
        <w:t>тапсырыстың</w:t>
      </w:r>
      <w:proofErr w:type="spellEnd"/>
      <w:r>
        <w:t xml:space="preserve"> </w:t>
      </w:r>
      <w:proofErr w:type="spellStart"/>
      <w:r>
        <w:t>бірнеше</w:t>
      </w:r>
      <w:proofErr w:type="spellEnd"/>
      <w:r>
        <w:t xml:space="preserve"> </w:t>
      </w:r>
      <w:proofErr w:type="spellStart"/>
      <w:r>
        <w:t>бөлікпен</w:t>
      </w:r>
      <w:proofErr w:type="spellEnd"/>
      <w:r>
        <w:t xml:space="preserve"> </w:t>
      </w:r>
      <w:proofErr w:type="spellStart"/>
      <w:r>
        <w:t>және</w:t>
      </w:r>
      <w:proofErr w:type="spellEnd"/>
      <w:r>
        <w:t xml:space="preserve"> </w:t>
      </w:r>
      <w:proofErr w:type="spellStart"/>
      <w:r>
        <w:t>әртүрлі</w:t>
      </w:r>
      <w:proofErr w:type="spellEnd"/>
      <w:r>
        <w:t xml:space="preserve"> </w:t>
      </w:r>
      <w:proofErr w:type="spellStart"/>
      <w:r>
        <w:t>уақытта</w:t>
      </w:r>
      <w:proofErr w:type="spellEnd"/>
      <w:r>
        <w:t xml:space="preserve"> </w:t>
      </w:r>
      <w:proofErr w:type="spellStart"/>
      <w:r>
        <w:t>жеткізілуі</w:t>
      </w:r>
      <w:proofErr w:type="spellEnd"/>
      <w:r>
        <w:t xml:space="preserve">. </w:t>
      </w:r>
      <w:proofErr w:type="spellStart"/>
      <w:r w:rsidRPr="003015AE">
        <w:rPr>
          <w:b/>
        </w:rPr>
        <w:t>Екінші</w:t>
      </w:r>
      <w:proofErr w:type="spellEnd"/>
      <w:r w:rsidR="003015AE" w:rsidRPr="003015AE">
        <w:rPr>
          <w:b/>
        </w:rPr>
        <w:t xml:space="preserve"> </w:t>
      </w:r>
      <w:proofErr w:type="spellStart"/>
      <w:r w:rsidR="003015AE" w:rsidRPr="003015AE">
        <w:rPr>
          <w:b/>
        </w:rPr>
        <w:t>мәселе</w:t>
      </w:r>
      <w:proofErr w:type="spellEnd"/>
      <w:r w:rsidR="003015AE">
        <w:t xml:space="preserve"> -</w:t>
      </w:r>
      <w:r>
        <w:t xml:space="preserve"> </w:t>
      </w:r>
      <w:proofErr w:type="spellStart"/>
      <w:r>
        <w:t>клиенттің</w:t>
      </w:r>
      <w:proofErr w:type="spellEnd"/>
      <w:r>
        <w:t xml:space="preserve"> </w:t>
      </w:r>
      <w:proofErr w:type="spellStart"/>
      <w:r>
        <w:t>тауардың</w:t>
      </w:r>
      <w:proofErr w:type="spellEnd"/>
      <w:r>
        <w:t xml:space="preserve"> </w:t>
      </w:r>
      <w:proofErr w:type="spellStart"/>
      <w:r>
        <w:t>өлшемін</w:t>
      </w:r>
      <w:proofErr w:type="spellEnd"/>
      <w:r>
        <w:t>, түсін, моделін немесе санын қате таңдап тапсырыс беруі.</w:t>
      </w:r>
    </w:p>
    <w:p w:rsidR="00721BC4" w:rsidRDefault="00B40E71">
      <w:proofErr w:type="spellStart"/>
      <w:r>
        <w:t>Ұсынылатын</w:t>
      </w:r>
      <w:proofErr w:type="spellEnd"/>
      <w:r w:rsidR="003015AE">
        <w:t xml:space="preserve"> </w:t>
      </w:r>
      <w:proofErr w:type="spellStart"/>
      <w:r w:rsidR="003015AE">
        <w:t>жаңа</w:t>
      </w:r>
      <w:proofErr w:type="spellEnd"/>
      <w:r w:rsidR="003015AE">
        <w:t xml:space="preserve"> </w:t>
      </w:r>
      <w:proofErr w:type="spellStart"/>
      <w:r w:rsidR="003015AE">
        <w:t>жоба</w:t>
      </w:r>
      <w:proofErr w:type="spellEnd"/>
      <w:r w:rsidR="003015AE">
        <w:t xml:space="preserve"> -</w:t>
      </w:r>
      <w:r>
        <w:t xml:space="preserve"> «Smart Order Assistant». Жүйе тапсырысты жібермей тұрып екі міндетті автоматты орындайды: тауарларды мүмкіндігінше бір жеткізуге біріктіред</w:t>
      </w:r>
      <w:r>
        <w:t>і және клиент жіберуі мүмкін қателерді алдын ала анықтап, ескерту береді.</w:t>
      </w:r>
    </w:p>
    <w:p w:rsidR="00721BC4" w:rsidRDefault="003015AE">
      <w:pPr>
        <w:spacing w:before="160"/>
      </w:pPr>
      <w:r>
        <w:rPr>
          <w:b/>
        </w:rPr>
        <w:t xml:space="preserve">1. AS-IS </w:t>
      </w:r>
      <w:proofErr w:type="spellStart"/>
      <w:r>
        <w:rPr>
          <w:b/>
        </w:rPr>
        <w:t>моделі</w:t>
      </w:r>
      <w:proofErr w:type="spellEnd"/>
      <w:r>
        <w:rPr>
          <w:b/>
          <w:lang w:val="ru-RU"/>
        </w:rPr>
        <w:t xml:space="preserve"> </w:t>
      </w:r>
      <w:r>
        <w:rPr>
          <w:b/>
        </w:rPr>
        <w:t xml:space="preserve">- </w:t>
      </w:r>
      <w:proofErr w:type="spellStart"/>
      <w:r w:rsidR="00B40E71">
        <w:rPr>
          <w:b/>
        </w:rPr>
        <w:t>қазіргі</w:t>
      </w:r>
      <w:proofErr w:type="spellEnd"/>
      <w:r w:rsidR="00B40E71">
        <w:rPr>
          <w:b/>
        </w:rPr>
        <w:t xml:space="preserve"> </w:t>
      </w:r>
      <w:proofErr w:type="spellStart"/>
      <w:r w:rsidR="00B40E71">
        <w:rPr>
          <w:b/>
        </w:rPr>
        <w:t>процесс</w:t>
      </w:r>
      <w:proofErr w:type="spellEnd"/>
    </w:p>
    <w:p w:rsidR="00721BC4" w:rsidRDefault="00B40E71">
      <w:r>
        <w:t>Қазіргі</w:t>
      </w:r>
      <w:r>
        <w:t xml:space="preserve"> модельде клиент интернет-дүкеннен тауарларды таңдап, себетке қосады және тапсырысты рәсімдейді. Жүйе тапсырысты қабылдайды, содан кейін әр т</w:t>
      </w:r>
      <w:r>
        <w:t xml:space="preserve">ауардың қай қоймада орналасқаны анықталады. Егер тауарлар әртүрлі қоймада болса, тапсырыс бірнеше бөлікке бөлінуі мүмкін. Сонымен қатар клиент таңдаған өлшем, түс, модель немесе тауар саны тапсырыс </w:t>
      </w:r>
      <w:proofErr w:type="spellStart"/>
      <w:r>
        <w:t>жіберілгенге</w:t>
      </w:r>
      <w:proofErr w:type="spellEnd"/>
      <w:r>
        <w:t xml:space="preserve"> </w:t>
      </w:r>
      <w:proofErr w:type="spellStart"/>
      <w:r>
        <w:t>дейін</w:t>
      </w:r>
      <w:proofErr w:type="spellEnd"/>
      <w:r>
        <w:t xml:space="preserve"> </w:t>
      </w:r>
      <w:proofErr w:type="spellStart"/>
      <w:r>
        <w:t>арнайы</w:t>
      </w:r>
      <w:proofErr w:type="spellEnd"/>
      <w:r>
        <w:t xml:space="preserve"> </w:t>
      </w:r>
      <w:proofErr w:type="spellStart"/>
      <w:r>
        <w:t>тексерілмейді</w:t>
      </w:r>
      <w:proofErr w:type="spellEnd"/>
      <w:r>
        <w:t>.</w:t>
      </w:r>
    </w:p>
    <w:p w:rsidR="003015AE" w:rsidRDefault="003015AE">
      <w:r>
        <w:rPr>
          <w:noProof/>
          <w:lang w:val="ru-RU" w:eastAsia="ru-RU"/>
        </w:rPr>
        <w:drawing>
          <wp:inline distT="0" distB="0" distL="0" distR="0">
            <wp:extent cx="6512560" cy="2778125"/>
            <wp:effectExtent l="0" t="0" r="254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_IS_model.drawio.png"/>
                    <pic:cNvPicPr/>
                  </pic:nvPicPr>
                  <pic:blipFill>
                    <a:blip r:embed="rId6">
                      <a:extLst>
                        <a:ext uri="{28A0092B-C50C-407E-A947-70E740481C1C}">
                          <a14:useLocalDpi xmlns:a14="http://schemas.microsoft.com/office/drawing/2010/main" val="0"/>
                        </a:ext>
                      </a:extLst>
                    </a:blip>
                    <a:stretch>
                      <a:fillRect/>
                    </a:stretch>
                  </pic:blipFill>
                  <pic:spPr>
                    <a:xfrm>
                      <a:off x="0" y="0"/>
                      <a:ext cx="6512560" cy="2778125"/>
                    </a:xfrm>
                    <a:prstGeom prst="rect">
                      <a:avLst/>
                    </a:prstGeom>
                  </pic:spPr>
                </pic:pic>
              </a:graphicData>
            </a:graphic>
          </wp:inline>
        </w:drawing>
      </w:r>
    </w:p>
    <w:p w:rsidR="00721BC4" w:rsidRDefault="00B40E71">
      <w:pPr>
        <w:spacing w:before="160"/>
      </w:pPr>
      <w:r>
        <w:rPr>
          <w:b/>
        </w:rPr>
        <w:t>AS-IS моделіндегі</w:t>
      </w:r>
      <w:r>
        <w:rPr>
          <w:b/>
        </w:rPr>
        <w:t xml:space="preserve"> 1-проблема: бірнеше бөлек жеткізу</w:t>
      </w:r>
    </w:p>
    <w:p w:rsidR="00721BC4" w:rsidRPr="003015AE" w:rsidRDefault="00B40E71">
      <w:pPr>
        <w:rPr>
          <w:lang w:val="ru-RU"/>
        </w:rPr>
      </w:pPr>
      <w:proofErr w:type="spellStart"/>
      <w:r w:rsidRPr="003015AE">
        <w:rPr>
          <w:lang w:val="ru-RU"/>
        </w:rPr>
        <w:t>Мысалы</w:t>
      </w:r>
      <w:proofErr w:type="spellEnd"/>
      <w:r w:rsidRPr="003015AE">
        <w:rPr>
          <w:lang w:val="ru-RU"/>
        </w:rPr>
        <w:t xml:space="preserve">, клиент </w:t>
      </w:r>
      <w:proofErr w:type="spellStart"/>
      <w:r w:rsidRPr="003015AE">
        <w:rPr>
          <w:lang w:val="ru-RU"/>
        </w:rPr>
        <w:t>бір</w:t>
      </w:r>
      <w:proofErr w:type="spellEnd"/>
      <w:r w:rsidRPr="003015AE">
        <w:rPr>
          <w:lang w:val="ru-RU"/>
        </w:rPr>
        <w:t xml:space="preserve"> </w:t>
      </w:r>
      <w:proofErr w:type="spellStart"/>
      <w:r w:rsidRPr="003015AE">
        <w:rPr>
          <w:lang w:val="ru-RU"/>
        </w:rPr>
        <w:t>тапсырыста</w:t>
      </w:r>
      <w:proofErr w:type="spellEnd"/>
      <w:r w:rsidRPr="003015AE">
        <w:rPr>
          <w:lang w:val="ru-RU"/>
        </w:rPr>
        <w:t xml:space="preserve"> </w:t>
      </w:r>
      <w:proofErr w:type="spellStart"/>
      <w:r w:rsidRPr="003015AE">
        <w:rPr>
          <w:lang w:val="ru-RU"/>
        </w:rPr>
        <w:t>үш</w:t>
      </w:r>
      <w:proofErr w:type="spellEnd"/>
      <w:r w:rsidRPr="003015AE">
        <w:rPr>
          <w:lang w:val="ru-RU"/>
        </w:rPr>
        <w:t xml:space="preserve"> </w:t>
      </w:r>
      <w:proofErr w:type="spellStart"/>
      <w:r w:rsidRPr="003015AE">
        <w:rPr>
          <w:lang w:val="ru-RU"/>
        </w:rPr>
        <w:t>тауар</w:t>
      </w:r>
      <w:proofErr w:type="spellEnd"/>
      <w:r w:rsidRPr="003015AE">
        <w:rPr>
          <w:lang w:val="ru-RU"/>
        </w:rPr>
        <w:t xml:space="preserve"> </w:t>
      </w:r>
      <w:proofErr w:type="spellStart"/>
      <w:r w:rsidRPr="003015AE">
        <w:rPr>
          <w:lang w:val="ru-RU"/>
        </w:rPr>
        <w:t>сатып</w:t>
      </w:r>
      <w:proofErr w:type="spellEnd"/>
      <w:r w:rsidRPr="003015AE">
        <w:rPr>
          <w:lang w:val="ru-RU"/>
        </w:rPr>
        <w:t xml:space="preserve"> </w:t>
      </w:r>
      <w:proofErr w:type="spellStart"/>
      <w:r w:rsidRPr="003015AE">
        <w:rPr>
          <w:lang w:val="ru-RU"/>
        </w:rPr>
        <w:t>алды</w:t>
      </w:r>
      <w:proofErr w:type="spellEnd"/>
      <w:r w:rsidRPr="003015AE">
        <w:rPr>
          <w:lang w:val="ru-RU"/>
        </w:rPr>
        <w:t xml:space="preserve">. </w:t>
      </w:r>
      <w:proofErr w:type="spellStart"/>
      <w:r w:rsidRPr="003015AE">
        <w:rPr>
          <w:lang w:val="ru-RU"/>
        </w:rPr>
        <w:t>Бірінші</w:t>
      </w:r>
      <w:proofErr w:type="spellEnd"/>
      <w:r w:rsidRPr="003015AE">
        <w:rPr>
          <w:lang w:val="ru-RU"/>
        </w:rPr>
        <w:t xml:space="preserve"> </w:t>
      </w:r>
      <w:proofErr w:type="spellStart"/>
      <w:r w:rsidRPr="003015AE">
        <w:rPr>
          <w:lang w:val="ru-RU"/>
        </w:rPr>
        <w:t>тауар</w:t>
      </w:r>
      <w:proofErr w:type="spellEnd"/>
      <w:r w:rsidRPr="003015AE">
        <w:rPr>
          <w:lang w:val="ru-RU"/>
        </w:rPr>
        <w:t xml:space="preserve"> </w:t>
      </w:r>
      <w:proofErr w:type="gramStart"/>
      <w:r w:rsidRPr="003015AE">
        <w:rPr>
          <w:lang w:val="ru-RU"/>
        </w:rPr>
        <w:t>А</w:t>
      </w:r>
      <w:proofErr w:type="gramEnd"/>
      <w:r w:rsidRPr="003015AE">
        <w:rPr>
          <w:lang w:val="ru-RU"/>
        </w:rPr>
        <w:t xml:space="preserve"> </w:t>
      </w:r>
      <w:proofErr w:type="spellStart"/>
      <w:r w:rsidRPr="003015AE">
        <w:rPr>
          <w:lang w:val="ru-RU"/>
        </w:rPr>
        <w:t>қоймасында</w:t>
      </w:r>
      <w:proofErr w:type="spellEnd"/>
      <w:r w:rsidRPr="003015AE">
        <w:rPr>
          <w:lang w:val="ru-RU"/>
        </w:rPr>
        <w:t xml:space="preserve">, </w:t>
      </w:r>
      <w:proofErr w:type="spellStart"/>
      <w:r w:rsidRPr="003015AE">
        <w:rPr>
          <w:lang w:val="ru-RU"/>
        </w:rPr>
        <w:t>екіншісі</w:t>
      </w:r>
      <w:proofErr w:type="spellEnd"/>
      <w:r w:rsidRPr="003015AE">
        <w:rPr>
          <w:lang w:val="ru-RU"/>
        </w:rPr>
        <w:t xml:space="preserve"> </w:t>
      </w:r>
      <w:r>
        <w:t>B</w:t>
      </w:r>
      <w:r w:rsidRPr="003015AE">
        <w:rPr>
          <w:lang w:val="ru-RU"/>
        </w:rPr>
        <w:t xml:space="preserve"> </w:t>
      </w:r>
      <w:proofErr w:type="spellStart"/>
      <w:r w:rsidRPr="003015AE">
        <w:rPr>
          <w:lang w:val="ru-RU"/>
        </w:rPr>
        <w:t>қоймасында</w:t>
      </w:r>
      <w:proofErr w:type="spellEnd"/>
      <w:r w:rsidRPr="003015AE">
        <w:rPr>
          <w:lang w:val="ru-RU"/>
        </w:rPr>
        <w:t xml:space="preserve">, </w:t>
      </w:r>
      <w:proofErr w:type="spellStart"/>
      <w:r w:rsidRPr="003015AE">
        <w:rPr>
          <w:lang w:val="ru-RU"/>
        </w:rPr>
        <w:t>үшіншісі</w:t>
      </w:r>
      <w:proofErr w:type="spellEnd"/>
      <w:r w:rsidRPr="003015AE">
        <w:rPr>
          <w:lang w:val="ru-RU"/>
        </w:rPr>
        <w:t xml:space="preserve"> </w:t>
      </w:r>
      <w:r>
        <w:t>C</w:t>
      </w:r>
      <w:r w:rsidRPr="003015AE">
        <w:rPr>
          <w:lang w:val="ru-RU"/>
        </w:rPr>
        <w:t xml:space="preserve"> </w:t>
      </w:r>
      <w:proofErr w:type="spellStart"/>
      <w:r w:rsidRPr="003015AE">
        <w:rPr>
          <w:lang w:val="ru-RU"/>
        </w:rPr>
        <w:t>қоймасында</w:t>
      </w:r>
      <w:proofErr w:type="spellEnd"/>
      <w:r w:rsidRPr="003015AE">
        <w:rPr>
          <w:lang w:val="ru-RU"/>
        </w:rPr>
        <w:t xml:space="preserve"> </w:t>
      </w:r>
      <w:proofErr w:type="spellStart"/>
      <w:r w:rsidRPr="003015AE">
        <w:rPr>
          <w:lang w:val="ru-RU"/>
        </w:rPr>
        <w:t>орналасқан</w:t>
      </w:r>
      <w:proofErr w:type="spellEnd"/>
      <w:r w:rsidRPr="003015AE">
        <w:rPr>
          <w:lang w:val="ru-RU"/>
        </w:rPr>
        <w:t xml:space="preserve">. </w:t>
      </w:r>
      <w:proofErr w:type="spellStart"/>
      <w:r w:rsidRPr="003015AE">
        <w:rPr>
          <w:lang w:val="ru-RU"/>
        </w:rPr>
        <w:t>Нәтижесінде</w:t>
      </w:r>
      <w:proofErr w:type="spellEnd"/>
      <w:r w:rsidRPr="003015AE">
        <w:rPr>
          <w:lang w:val="ru-RU"/>
        </w:rPr>
        <w:t xml:space="preserve"> клиент </w:t>
      </w:r>
      <w:proofErr w:type="spellStart"/>
      <w:r w:rsidRPr="003015AE">
        <w:rPr>
          <w:lang w:val="ru-RU"/>
        </w:rPr>
        <w:t>бір</w:t>
      </w:r>
      <w:proofErr w:type="spellEnd"/>
      <w:r w:rsidRPr="003015AE">
        <w:rPr>
          <w:lang w:val="ru-RU"/>
        </w:rPr>
        <w:t xml:space="preserve"> </w:t>
      </w:r>
      <w:proofErr w:type="spellStart"/>
      <w:r w:rsidRPr="003015AE">
        <w:rPr>
          <w:lang w:val="ru-RU"/>
        </w:rPr>
        <w:t>тапсырыс</w:t>
      </w:r>
      <w:proofErr w:type="spellEnd"/>
      <w:r w:rsidRPr="003015AE">
        <w:rPr>
          <w:lang w:val="ru-RU"/>
        </w:rPr>
        <w:t xml:space="preserve"> </w:t>
      </w:r>
      <w:proofErr w:type="spellStart"/>
      <w:r w:rsidRPr="003015AE">
        <w:rPr>
          <w:lang w:val="ru-RU"/>
        </w:rPr>
        <w:t>жасағанымен</w:t>
      </w:r>
      <w:proofErr w:type="spellEnd"/>
      <w:r w:rsidRPr="003015AE">
        <w:rPr>
          <w:lang w:val="ru-RU"/>
        </w:rPr>
        <w:t xml:space="preserve">, </w:t>
      </w:r>
      <w:proofErr w:type="spellStart"/>
      <w:r w:rsidRPr="003015AE">
        <w:rPr>
          <w:lang w:val="ru-RU"/>
        </w:rPr>
        <w:t>бірнеше</w:t>
      </w:r>
      <w:proofErr w:type="spellEnd"/>
      <w:r w:rsidRPr="003015AE">
        <w:rPr>
          <w:lang w:val="ru-RU"/>
        </w:rPr>
        <w:t xml:space="preserve"> </w:t>
      </w:r>
      <w:proofErr w:type="spellStart"/>
      <w:r w:rsidRPr="003015AE">
        <w:rPr>
          <w:lang w:val="ru-RU"/>
        </w:rPr>
        <w:t>курьерді</w:t>
      </w:r>
      <w:proofErr w:type="spellEnd"/>
      <w:r w:rsidRPr="003015AE">
        <w:rPr>
          <w:lang w:val="ru-RU"/>
        </w:rPr>
        <w:t xml:space="preserve"> </w:t>
      </w:r>
      <w:proofErr w:type="spellStart"/>
      <w:r w:rsidRPr="003015AE">
        <w:rPr>
          <w:lang w:val="ru-RU"/>
        </w:rPr>
        <w:t>әртүрлі</w:t>
      </w:r>
      <w:proofErr w:type="spellEnd"/>
      <w:r w:rsidRPr="003015AE">
        <w:rPr>
          <w:lang w:val="ru-RU"/>
        </w:rPr>
        <w:t xml:space="preserve"> </w:t>
      </w:r>
      <w:proofErr w:type="spellStart"/>
      <w:r w:rsidRPr="003015AE">
        <w:rPr>
          <w:lang w:val="ru-RU"/>
        </w:rPr>
        <w:t>уақытта</w:t>
      </w:r>
      <w:proofErr w:type="spellEnd"/>
      <w:r w:rsidRPr="003015AE">
        <w:rPr>
          <w:lang w:val="ru-RU"/>
        </w:rPr>
        <w:t xml:space="preserve"> </w:t>
      </w:r>
      <w:proofErr w:type="spellStart"/>
      <w:r w:rsidRPr="003015AE">
        <w:rPr>
          <w:lang w:val="ru-RU"/>
        </w:rPr>
        <w:t>күтуі</w:t>
      </w:r>
      <w:proofErr w:type="spellEnd"/>
      <w:r w:rsidRPr="003015AE">
        <w:rPr>
          <w:lang w:val="ru-RU"/>
        </w:rPr>
        <w:t xml:space="preserve"> </w:t>
      </w:r>
      <w:proofErr w:type="spellStart"/>
      <w:r w:rsidRPr="003015AE">
        <w:rPr>
          <w:lang w:val="ru-RU"/>
        </w:rPr>
        <w:t>м</w:t>
      </w:r>
      <w:r w:rsidRPr="003015AE">
        <w:rPr>
          <w:lang w:val="ru-RU"/>
        </w:rPr>
        <w:t>үмкін</w:t>
      </w:r>
      <w:proofErr w:type="spellEnd"/>
      <w:r w:rsidRPr="003015AE">
        <w:rPr>
          <w:lang w:val="ru-RU"/>
        </w:rPr>
        <w:t xml:space="preserve">. </w:t>
      </w:r>
      <w:proofErr w:type="spellStart"/>
      <w:r w:rsidRPr="003015AE">
        <w:rPr>
          <w:lang w:val="ru-RU"/>
        </w:rPr>
        <w:t>Бұл</w:t>
      </w:r>
      <w:proofErr w:type="spellEnd"/>
      <w:r w:rsidRPr="003015AE">
        <w:rPr>
          <w:lang w:val="ru-RU"/>
        </w:rPr>
        <w:t xml:space="preserve"> клиентке </w:t>
      </w:r>
      <w:proofErr w:type="spellStart"/>
      <w:r w:rsidRPr="003015AE">
        <w:rPr>
          <w:lang w:val="ru-RU"/>
        </w:rPr>
        <w:t>қолайсыз</w:t>
      </w:r>
      <w:proofErr w:type="spellEnd"/>
      <w:r w:rsidRPr="003015AE">
        <w:rPr>
          <w:lang w:val="ru-RU"/>
        </w:rPr>
        <w:t xml:space="preserve"> </w:t>
      </w:r>
      <w:proofErr w:type="spellStart"/>
      <w:r w:rsidRPr="003015AE">
        <w:rPr>
          <w:lang w:val="ru-RU"/>
        </w:rPr>
        <w:t>және</w:t>
      </w:r>
      <w:proofErr w:type="spellEnd"/>
      <w:r w:rsidRPr="003015AE">
        <w:rPr>
          <w:lang w:val="ru-RU"/>
        </w:rPr>
        <w:t xml:space="preserve"> </w:t>
      </w:r>
      <w:proofErr w:type="spellStart"/>
      <w:r w:rsidRPr="003015AE">
        <w:rPr>
          <w:lang w:val="ru-RU"/>
        </w:rPr>
        <w:t>жеткізу</w:t>
      </w:r>
      <w:proofErr w:type="spellEnd"/>
      <w:r w:rsidRPr="003015AE">
        <w:rPr>
          <w:lang w:val="ru-RU"/>
        </w:rPr>
        <w:t xml:space="preserve"> </w:t>
      </w:r>
      <w:proofErr w:type="spellStart"/>
      <w:r w:rsidRPr="003015AE">
        <w:rPr>
          <w:lang w:val="ru-RU"/>
        </w:rPr>
        <w:t>процесін</w:t>
      </w:r>
      <w:proofErr w:type="spellEnd"/>
      <w:r w:rsidRPr="003015AE">
        <w:rPr>
          <w:lang w:val="ru-RU"/>
        </w:rPr>
        <w:t xml:space="preserve"> </w:t>
      </w:r>
      <w:proofErr w:type="spellStart"/>
      <w:r w:rsidRPr="003015AE">
        <w:rPr>
          <w:lang w:val="ru-RU"/>
        </w:rPr>
        <w:t>күрделендіреді</w:t>
      </w:r>
      <w:proofErr w:type="spellEnd"/>
      <w:r w:rsidRPr="003015AE">
        <w:rPr>
          <w:lang w:val="ru-RU"/>
        </w:rPr>
        <w:t>.</w:t>
      </w:r>
    </w:p>
    <w:p w:rsidR="00721BC4" w:rsidRPr="003015AE" w:rsidRDefault="00B40E71">
      <w:pPr>
        <w:spacing w:before="160"/>
        <w:rPr>
          <w:lang w:val="ru-RU"/>
        </w:rPr>
      </w:pPr>
      <w:r>
        <w:rPr>
          <w:b/>
        </w:rPr>
        <w:t>AS</w:t>
      </w:r>
      <w:r w:rsidRPr="003015AE">
        <w:rPr>
          <w:b/>
          <w:lang w:val="ru-RU"/>
        </w:rPr>
        <w:t>-</w:t>
      </w:r>
      <w:r>
        <w:rPr>
          <w:b/>
        </w:rPr>
        <w:t>IS</w:t>
      </w:r>
      <w:r w:rsidRPr="003015AE">
        <w:rPr>
          <w:b/>
          <w:lang w:val="ru-RU"/>
        </w:rPr>
        <w:t xml:space="preserve"> </w:t>
      </w:r>
      <w:proofErr w:type="spellStart"/>
      <w:r w:rsidRPr="003015AE">
        <w:rPr>
          <w:b/>
          <w:lang w:val="ru-RU"/>
        </w:rPr>
        <w:t>моделіндегі</w:t>
      </w:r>
      <w:proofErr w:type="spellEnd"/>
      <w:r w:rsidRPr="003015AE">
        <w:rPr>
          <w:b/>
          <w:lang w:val="ru-RU"/>
        </w:rPr>
        <w:t xml:space="preserve"> 2-проблема: </w:t>
      </w:r>
      <w:proofErr w:type="spellStart"/>
      <w:r w:rsidRPr="003015AE">
        <w:rPr>
          <w:b/>
          <w:lang w:val="ru-RU"/>
        </w:rPr>
        <w:t>қате</w:t>
      </w:r>
      <w:proofErr w:type="spellEnd"/>
      <w:r w:rsidRPr="003015AE">
        <w:rPr>
          <w:b/>
          <w:lang w:val="ru-RU"/>
        </w:rPr>
        <w:t xml:space="preserve"> </w:t>
      </w:r>
      <w:proofErr w:type="spellStart"/>
      <w:r w:rsidRPr="003015AE">
        <w:rPr>
          <w:b/>
          <w:lang w:val="ru-RU"/>
        </w:rPr>
        <w:t>тапсырыс</w:t>
      </w:r>
      <w:proofErr w:type="spellEnd"/>
    </w:p>
    <w:p w:rsidR="00721BC4" w:rsidRPr="003015AE" w:rsidRDefault="00B40E71">
      <w:pPr>
        <w:rPr>
          <w:lang w:val="ru-RU"/>
        </w:rPr>
      </w:pPr>
      <w:r w:rsidRPr="003015AE">
        <w:rPr>
          <w:lang w:val="ru-RU"/>
        </w:rPr>
        <w:lastRenderedPageBreak/>
        <w:t xml:space="preserve">Клиент </w:t>
      </w:r>
      <w:proofErr w:type="spellStart"/>
      <w:r w:rsidRPr="003015AE">
        <w:rPr>
          <w:lang w:val="ru-RU"/>
        </w:rPr>
        <w:t>асығыс</w:t>
      </w:r>
      <w:proofErr w:type="spellEnd"/>
      <w:r w:rsidRPr="003015AE">
        <w:rPr>
          <w:lang w:val="ru-RU"/>
        </w:rPr>
        <w:t xml:space="preserve"> </w:t>
      </w:r>
      <w:proofErr w:type="spellStart"/>
      <w:r w:rsidRPr="003015AE">
        <w:rPr>
          <w:lang w:val="ru-RU"/>
        </w:rPr>
        <w:t>кезде</w:t>
      </w:r>
      <w:proofErr w:type="spellEnd"/>
      <w:r w:rsidRPr="003015AE">
        <w:rPr>
          <w:lang w:val="ru-RU"/>
        </w:rPr>
        <w:t xml:space="preserve"> </w:t>
      </w:r>
      <w:proofErr w:type="spellStart"/>
      <w:r w:rsidRPr="003015AE">
        <w:rPr>
          <w:lang w:val="ru-RU"/>
        </w:rPr>
        <w:t>қате</w:t>
      </w:r>
      <w:proofErr w:type="spellEnd"/>
      <w:r w:rsidRPr="003015AE">
        <w:rPr>
          <w:lang w:val="ru-RU"/>
        </w:rPr>
        <w:t xml:space="preserve"> </w:t>
      </w:r>
      <w:proofErr w:type="spellStart"/>
      <w:r w:rsidRPr="003015AE">
        <w:rPr>
          <w:lang w:val="ru-RU"/>
        </w:rPr>
        <w:t>өлшемді</w:t>
      </w:r>
      <w:proofErr w:type="spellEnd"/>
      <w:r w:rsidRPr="003015AE">
        <w:rPr>
          <w:lang w:val="ru-RU"/>
        </w:rPr>
        <w:t xml:space="preserve">, </w:t>
      </w:r>
      <w:proofErr w:type="spellStart"/>
      <w:r w:rsidRPr="003015AE">
        <w:rPr>
          <w:lang w:val="ru-RU"/>
        </w:rPr>
        <w:t>түсті</w:t>
      </w:r>
      <w:proofErr w:type="spellEnd"/>
      <w:r w:rsidRPr="003015AE">
        <w:rPr>
          <w:lang w:val="ru-RU"/>
        </w:rPr>
        <w:t xml:space="preserve"> </w:t>
      </w:r>
      <w:proofErr w:type="spellStart"/>
      <w:r w:rsidRPr="003015AE">
        <w:rPr>
          <w:lang w:val="ru-RU"/>
        </w:rPr>
        <w:t>немесе</w:t>
      </w:r>
      <w:proofErr w:type="spellEnd"/>
      <w:r w:rsidRPr="003015AE">
        <w:rPr>
          <w:lang w:val="ru-RU"/>
        </w:rPr>
        <w:t xml:space="preserve"> </w:t>
      </w:r>
      <w:proofErr w:type="spellStart"/>
      <w:r w:rsidRPr="003015AE">
        <w:rPr>
          <w:lang w:val="ru-RU"/>
        </w:rPr>
        <w:t>модельді</w:t>
      </w:r>
      <w:proofErr w:type="spellEnd"/>
      <w:r w:rsidRPr="003015AE">
        <w:rPr>
          <w:lang w:val="ru-RU"/>
        </w:rPr>
        <w:t xml:space="preserve"> </w:t>
      </w:r>
      <w:proofErr w:type="spellStart"/>
      <w:r w:rsidRPr="003015AE">
        <w:rPr>
          <w:lang w:val="ru-RU"/>
        </w:rPr>
        <w:t>таңдап</w:t>
      </w:r>
      <w:proofErr w:type="spellEnd"/>
      <w:r w:rsidRPr="003015AE">
        <w:rPr>
          <w:lang w:val="ru-RU"/>
        </w:rPr>
        <w:t xml:space="preserve"> </w:t>
      </w:r>
      <w:proofErr w:type="spellStart"/>
      <w:r w:rsidRPr="003015AE">
        <w:rPr>
          <w:lang w:val="ru-RU"/>
        </w:rPr>
        <w:t>қалуы</w:t>
      </w:r>
      <w:proofErr w:type="spellEnd"/>
      <w:r w:rsidRPr="003015AE">
        <w:rPr>
          <w:lang w:val="ru-RU"/>
        </w:rPr>
        <w:t xml:space="preserve"> </w:t>
      </w:r>
      <w:proofErr w:type="spellStart"/>
      <w:r w:rsidRPr="003015AE">
        <w:rPr>
          <w:lang w:val="ru-RU"/>
        </w:rPr>
        <w:t>мүмкін</w:t>
      </w:r>
      <w:proofErr w:type="spellEnd"/>
      <w:r w:rsidRPr="003015AE">
        <w:rPr>
          <w:lang w:val="ru-RU"/>
        </w:rPr>
        <w:t xml:space="preserve">. </w:t>
      </w:r>
      <w:proofErr w:type="spellStart"/>
      <w:r w:rsidRPr="003015AE">
        <w:rPr>
          <w:lang w:val="ru-RU"/>
        </w:rPr>
        <w:t>Сондай-ақ</w:t>
      </w:r>
      <w:proofErr w:type="spellEnd"/>
      <w:r w:rsidRPr="003015AE">
        <w:rPr>
          <w:lang w:val="ru-RU"/>
        </w:rPr>
        <w:t xml:space="preserve"> </w:t>
      </w:r>
      <w:proofErr w:type="spellStart"/>
      <w:r w:rsidRPr="003015AE">
        <w:rPr>
          <w:lang w:val="ru-RU"/>
        </w:rPr>
        <w:t>бір</w:t>
      </w:r>
      <w:proofErr w:type="spellEnd"/>
      <w:r w:rsidRPr="003015AE">
        <w:rPr>
          <w:lang w:val="ru-RU"/>
        </w:rPr>
        <w:t xml:space="preserve"> </w:t>
      </w:r>
      <w:proofErr w:type="spellStart"/>
      <w:r w:rsidRPr="003015AE">
        <w:rPr>
          <w:lang w:val="ru-RU"/>
        </w:rPr>
        <w:t>тауарды</w:t>
      </w:r>
      <w:proofErr w:type="spellEnd"/>
      <w:r w:rsidRPr="003015AE">
        <w:rPr>
          <w:lang w:val="ru-RU"/>
        </w:rPr>
        <w:t xml:space="preserve"> </w:t>
      </w:r>
      <w:proofErr w:type="spellStart"/>
      <w:r w:rsidRPr="003015AE">
        <w:rPr>
          <w:lang w:val="ru-RU"/>
        </w:rPr>
        <w:t>екі</w:t>
      </w:r>
      <w:proofErr w:type="spellEnd"/>
      <w:r w:rsidRPr="003015AE">
        <w:rPr>
          <w:lang w:val="ru-RU"/>
        </w:rPr>
        <w:t xml:space="preserve"> </w:t>
      </w:r>
      <w:proofErr w:type="spellStart"/>
      <w:r w:rsidRPr="003015AE">
        <w:rPr>
          <w:lang w:val="ru-RU"/>
        </w:rPr>
        <w:t>рет</w:t>
      </w:r>
      <w:proofErr w:type="spellEnd"/>
      <w:r w:rsidRPr="003015AE">
        <w:rPr>
          <w:lang w:val="ru-RU"/>
        </w:rPr>
        <w:t xml:space="preserve"> </w:t>
      </w:r>
      <w:proofErr w:type="spellStart"/>
      <w:r w:rsidRPr="003015AE">
        <w:rPr>
          <w:lang w:val="ru-RU"/>
        </w:rPr>
        <w:t>себетке</w:t>
      </w:r>
      <w:proofErr w:type="spellEnd"/>
      <w:r w:rsidRPr="003015AE">
        <w:rPr>
          <w:lang w:val="ru-RU"/>
        </w:rPr>
        <w:t xml:space="preserve"> </w:t>
      </w:r>
      <w:proofErr w:type="spellStart"/>
      <w:r w:rsidRPr="003015AE">
        <w:rPr>
          <w:lang w:val="ru-RU"/>
        </w:rPr>
        <w:t>қосуы</w:t>
      </w:r>
      <w:proofErr w:type="spellEnd"/>
      <w:r w:rsidRPr="003015AE">
        <w:rPr>
          <w:lang w:val="ru-RU"/>
        </w:rPr>
        <w:t xml:space="preserve"> </w:t>
      </w:r>
      <w:proofErr w:type="spellStart"/>
      <w:r w:rsidRPr="003015AE">
        <w:rPr>
          <w:lang w:val="ru-RU"/>
        </w:rPr>
        <w:t>ықтимал</w:t>
      </w:r>
      <w:proofErr w:type="spellEnd"/>
      <w:r w:rsidRPr="003015AE">
        <w:rPr>
          <w:lang w:val="ru-RU"/>
        </w:rPr>
        <w:t xml:space="preserve">. </w:t>
      </w:r>
      <w:proofErr w:type="spellStart"/>
      <w:r w:rsidRPr="003015AE">
        <w:rPr>
          <w:lang w:val="ru-RU"/>
        </w:rPr>
        <w:t>Қазіргі</w:t>
      </w:r>
      <w:proofErr w:type="spellEnd"/>
      <w:r w:rsidRPr="003015AE">
        <w:rPr>
          <w:lang w:val="ru-RU"/>
        </w:rPr>
        <w:t xml:space="preserve"> </w:t>
      </w:r>
      <w:proofErr w:type="spellStart"/>
      <w:r w:rsidRPr="003015AE">
        <w:rPr>
          <w:lang w:val="ru-RU"/>
        </w:rPr>
        <w:t>қарапай</w:t>
      </w:r>
      <w:r w:rsidRPr="003015AE">
        <w:rPr>
          <w:lang w:val="ru-RU"/>
        </w:rPr>
        <w:t>ым</w:t>
      </w:r>
      <w:proofErr w:type="spellEnd"/>
      <w:r w:rsidRPr="003015AE">
        <w:rPr>
          <w:lang w:val="ru-RU"/>
        </w:rPr>
        <w:t xml:space="preserve"> </w:t>
      </w:r>
      <w:proofErr w:type="spellStart"/>
      <w:r w:rsidRPr="003015AE">
        <w:rPr>
          <w:lang w:val="ru-RU"/>
        </w:rPr>
        <w:t>процесте</w:t>
      </w:r>
      <w:proofErr w:type="spellEnd"/>
      <w:r w:rsidRPr="003015AE">
        <w:rPr>
          <w:lang w:val="ru-RU"/>
        </w:rPr>
        <w:t xml:space="preserve"> клиент «</w:t>
      </w:r>
      <w:proofErr w:type="spellStart"/>
      <w:r w:rsidRPr="003015AE">
        <w:rPr>
          <w:lang w:val="ru-RU"/>
        </w:rPr>
        <w:t>Тапсырысты</w:t>
      </w:r>
      <w:proofErr w:type="spellEnd"/>
      <w:r w:rsidRPr="003015AE">
        <w:rPr>
          <w:lang w:val="ru-RU"/>
        </w:rPr>
        <w:t xml:space="preserve"> </w:t>
      </w:r>
      <w:proofErr w:type="spellStart"/>
      <w:r w:rsidRPr="003015AE">
        <w:rPr>
          <w:lang w:val="ru-RU"/>
        </w:rPr>
        <w:t>растау</w:t>
      </w:r>
      <w:proofErr w:type="spellEnd"/>
      <w:r w:rsidRPr="003015AE">
        <w:rPr>
          <w:lang w:val="ru-RU"/>
        </w:rPr>
        <w:t xml:space="preserve">» </w:t>
      </w:r>
      <w:proofErr w:type="spellStart"/>
      <w:r w:rsidRPr="003015AE">
        <w:rPr>
          <w:lang w:val="ru-RU"/>
        </w:rPr>
        <w:t>батырмасын</w:t>
      </w:r>
      <w:proofErr w:type="spellEnd"/>
      <w:r w:rsidRPr="003015AE">
        <w:rPr>
          <w:lang w:val="ru-RU"/>
        </w:rPr>
        <w:t xml:space="preserve"> </w:t>
      </w:r>
      <w:proofErr w:type="spellStart"/>
      <w:r w:rsidRPr="003015AE">
        <w:rPr>
          <w:lang w:val="ru-RU"/>
        </w:rPr>
        <w:t>басқаннан</w:t>
      </w:r>
      <w:proofErr w:type="spellEnd"/>
      <w:r w:rsidRPr="003015AE">
        <w:rPr>
          <w:lang w:val="ru-RU"/>
        </w:rPr>
        <w:t xml:space="preserve"> </w:t>
      </w:r>
      <w:proofErr w:type="spellStart"/>
      <w:r w:rsidRPr="003015AE">
        <w:rPr>
          <w:lang w:val="ru-RU"/>
        </w:rPr>
        <w:t>кейін</w:t>
      </w:r>
      <w:proofErr w:type="spellEnd"/>
      <w:r w:rsidRPr="003015AE">
        <w:rPr>
          <w:lang w:val="ru-RU"/>
        </w:rPr>
        <w:t xml:space="preserve"> </w:t>
      </w:r>
      <w:proofErr w:type="spellStart"/>
      <w:r w:rsidRPr="003015AE">
        <w:rPr>
          <w:lang w:val="ru-RU"/>
        </w:rPr>
        <w:t>ғана</w:t>
      </w:r>
      <w:proofErr w:type="spellEnd"/>
      <w:r w:rsidRPr="003015AE">
        <w:rPr>
          <w:lang w:val="ru-RU"/>
        </w:rPr>
        <w:t xml:space="preserve"> </w:t>
      </w:r>
      <w:proofErr w:type="spellStart"/>
      <w:r w:rsidRPr="003015AE">
        <w:rPr>
          <w:lang w:val="ru-RU"/>
        </w:rPr>
        <w:t>қате</w:t>
      </w:r>
      <w:proofErr w:type="spellEnd"/>
      <w:r w:rsidRPr="003015AE">
        <w:rPr>
          <w:lang w:val="ru-RU"/>
        </w:rPr>
        <w:t xml:space="preserve"> </w:t>
      </w:r>
      <w:proofErr w:type="spellStart"/>
      <w:r w:rsidRPr="003015AE">
        <w:rPr>
          <w:lang w:val="ru-RU"/>
        </w:rPr>
        <w:t>байқалса</w:t>
      </w:r>
      <w:proofErr w:type="spellEnd"/>
      <w:r w:rsidRPr="003015AE">
        <w:rPr>
          <w:lang w:val="ru-RU"/>
        </w:rPr>
        <w:t xml:space="preserve">, </w:t>
      </w:r>
      <w:proofErr w:type="spellStart"/>
      <w:r w:rsidRPr="003015AE">
        <w:rPr>
          <w:lang w:val="ru-RU"/>
        </w:rPr>
        <w:t>тауарды</w:t>
      </w:r>
      <w:proofErr w:type="spellEnd"/>
      <w:r w:rsidRPr="003015AE">
        <w:rPr>
          <w:lang w:val="ru-RU"/>
        </w:rPr>
        <w:t xml:space="preserve"> </w:t>
      </w:r>
      <w:proofErr w:type="spellStart"/>
      <w:r w:rsidRPr="003015AE">
        <w:rPr>
          <w:lang w:val="ru-RU"/>
        </w:rPr>
        <w:t>ауыстыру</w:t>
      </w:r>
      <w:proofErr w:type="spellEnd"/>
      <w:r w:rsidRPr="003015AE">
        <w:rPr>
          <w:lang w:val="ru-RU"/>
        </w:rPr>
        <w:t xml:space="preserve"> </w:t>
      </w:r>
      <w:proofErr w:type="spellStart"/>
      <w:r w:rsidRPr="003015AE">
        <w:rPr>
          <w:lang w:val="ru-RU"/>
        </w:rPr>
        <w:t>немесе</w:t>
      </w:r>
      <w:proofErr w:type="spellEnd"/>
      <w:r w:rsidRPr="003015AE">
        <w:rPr>
          <w:lang w:val="ru-RU"/>
        </w:rPr>
        <w:t xml:space="preserve"> </w:t>
      </w:r>
      <w:proofErr w:type="spellStart"/>
      <w:r w:rsidRPr="003015AE">
        <w:rPr>
          <w:lang w:val="ru-RU"/>
        </w:rPr>
        <w:t>қайтару</w:t>
      </w:r>
      <w:proofErr w:type="spellEnd"/>
      <w:r w:rsidRPr="003015AE">
        <w:rPr>
          <w:lang w:val="ru-RU"/>
        </w:rPr>
        <w:t xml:space="preserve"> </w:t>
      </w:r>
      <w:proofErr w:type="spellStart"/>
      <w:r w:rsidRPr="003015AE">
        <w:rPr>
          <w:lang w:val="ru-RU"/>
        </w:rPr>
        <w:t>қажет</w:t>
      </w:r>
      <w:proofErr w:type="spellEnd"/>
      <w:r w:rsidRPr="003015AE">
        <w:rPr>
          <w:lang w:val="ru-RU"/>
        </w:rPr>
        <w:t xml:space="preserve"> </w:t>
      </w:r>
      <w:proofErr w:type="spellStart"/>
      <w:r w:rsidRPr="003015AE">
        <w:rPr>
          <w:lang w:val="ru-RU"/>
        </w:rPr>
        <w:t>болады</w:t>
      </w:r>
      <w:proofErr w:type="spellEnd"/>
      <w:r w:rsidRPr="003015AE">
        <w:rPr>
          <w:lang w:val="ru-RU"/>
        </w:rPr>
        <w:t xml:space="preserve">. </w:t>
      </w:r>
      <w:proofErr w:type="spellStart"/>
      <w:r w:rsidRPr="003015AE">
        <w:rPr>
          <w:lang w:val="ru-RU"/>
        </w:rPr>
        <w:t>Бұл</w:t>
      </w:r>
      <w:proofErr w:type="spellEnd"/>
      <w:r w:rsidRPr="003015AE">
        <w:rPr>
          <w:lang w:val="ru-RU"/>
        </w:rPr>
        <w:t xml:space="preserve"> клиентке де, </w:t>
      </w:r>
      <w:proofErr w:type="spellStart"/>
      <w:r w:rsidRPr="003015AE">
        <w:rPr>
          <w:lang w:val="ru-RU"/>
        </w:rPr>
        <w:t>дүкенге</w:t>
      </w:r>
      <w:proofErr w:type="spellEnd"/>
      <w:r w:rsidRPr="003015AE">
        <w:rPr>
          <w:lang w:val="ru-RU"/>
        </w:rPr>
        <w:t xml:space="preserve"> де </w:t>
      </w:r>
      <w:proofErr w:type="spellStart"/>
      <w:r w:rsidRPr="003015AE">
        <w:rPr>
          <w:lang w:val="ru-RU"/>
        </w:rPr>
        <w:t>қосымша</w:t>
      </w:r>
      <w:proofErr w:type="spellEnd"/>
      <w:r w:rsidRPr="003015AE">
        <w:rPr>
          <w:lang w:val="ru-RU"/>
        </w:rPr>
        <w:t xml:space="preserve"> </w:t>
      </w:r>
      <w:proofErr w:type="spellStart"/>
      <w:r w:rsidRPr="003015AE">
        <w:rPr>
          <w:lang w:val="ru-RU"/>
        </w:rPr>
        <w:t>уақыт</w:t>
      </w:r>
      <w:proofErr w:type="spellEnd"/>
      <w:r w:rsidRPr="003015AE">
        <w:rPr>
          <w:lang w:val="ru-RU"/>
        </w:rPr>
        <w:t xml:space="preserve"> пен </w:t>
      </w:r>
      <w:proofErr w:type="spellStart"/>
      <w:r w:rsidRPr="003015AE">
        <w:rPr>
          <w:lang w:val="ru-RU"/>
        </w:rPr>
        <w:t>жұмыс</w:t>
      </w:r>
      <w:proofErr w:type="spellEnd"/>
      <w:r w:rsidRPr="003015AE">
        <w:rPr>
          <w:lang w:val="ru-RU"/>
        </w:rPr>
        <w:t xml:space="preserve"> </w:t>
      </w:r>
      <w:proofErr w:type="spellStart"/>
      <w:r w:rsidRPr="003015AE">
        <w:rPr>
          <w:lang w:val="ru-RU"/>
        </w:rPr>
        <w:t>туғызады</w:t>
      </w:r>
      <w:proofErr w:type="spellEnd"/>
      <w:r w:rsidRPr="003015AE">
        <w:rPr>
          <w:lang w:val="ru-RU"/>
        </w:rPr>
        <w:t>.</w:t>
      </w:r>
    </w:p>
    <w:p w:rsidR="00721BC4" w:rsidRDefault="00402BE2">
      <w:pPr>
        <w:spacing w:before="160"/>
      </w:pPr>
      <w:r>
        <w:rPr>
          <w:b/>
        </w:rPr>
        <w:t xml:space="preserve">2. TO-BE </w:t>
      </w:r>
      <w:proofErr w:type="spellStart"/>
      <w:r>
        <w:rPr>
          <w:b/>
        </w:rPr>
        <w:t>моделі</w:t>
      </w:r>
      <w:proofErr w:type="spellEnd"/>
      <w:r>
        <w:rPr>
          <w:b/>
        </w:rPr>
        <w:t xml:space="preserve"> -</w:t>
      </w:r>
      <w:r w:rsidR="00B40E71">
        <w:rPr>
          <w:b/>
        </w:rPr>
        <w:t xml:space="preserve"> «Smart Order Assistant» жаңа жобасы</w:t>
      </w:r>
    </w:p>
    <w:p w:rsidR="00721BC4" w:rsidRDefault="00B40E71">
      <w:r>
        <w:t xml:space="preserve">TO-BE </w:t>
      </w:r>
      <w:r>
        <w:t>моделінде тапсырыс бірден рәсімделмейді. Алдымен «Smart Order Assistant» тапсырысты автоматты тексереді. Жүйе екі жаңа қызмет атқарады: Smart Delivery Consolidation және Smart Error Check.</w:t>
      </w:r>
    </w:p>
    <w:p w:rsidR="00721BC4" w:rsidRDefault="00B40E71">
      <w:pPr>
        <w:spacing w:before="160"/>
      </w:pPr>
      <w:r>
        <w:rPr>
          <w:b/>
        </w:rPr>
        <w:t>Жаңа функция 1</w:t>
      </w:r>
      <w:r w:rsidR="00402BE2">
        <w:rPr>
          <w:b/>
        </w:rPr>
        <w:t>: Smart Delivery Consolidation -</w:t>
      </w:r>
      <w:r>
        <w:rPr>
          <w:b/>
        </w:rPr>
        <w:t xml:space="preserve"> «</w:t>
      </w:r>
      <w:proofErr w:type="spellStart"/>
      <w:r>
        <w:rPr>
          <w:b/>
        </w:rPr>
        <w:t>Бір</w:t>
      </w:r>
      <w:proofErr w:type="spellEnd"/>
      <w:r>
        <w:rPr>
          <w:b/>
        </w:rPr>
        <w:t xml:space="preserve"> </w:t>
      </w:r>
      <w:proofErr w:type="spellStart"/>
      <w:r>
        <w:rPr>
          <w:b/>
        </w:rPr>
        <w:t>тапсырыс</w:t>
      </w:r>
      <w:proofErr w:type="spellEnd"/>
      <w:r>
        <w:rPr>
          <w:b/>
        </w:rPr>
        <w:t xml:space="preserve">, </w:t>
      </w:r>
      <w:proofErr w:type="spellStart"/>
      <w:r>
        <w:rPr>
          <w:b/>
        </w:rPr>
        <w:t>бір</w:t>
      </w:r>
      <w:proofErr w:type="spellEnd"/>
      <w:r>
        <w:rPr>
          <w:b/>
        </w:rPr>
        <w:t xml:space="preserve"> ж</w:t>
      </w:r>
      <w:r>
        <w:rPr>
          <w:b/>
        </w:rPr>
        <w:t>еткізу»</w:t>
      </w:r>
    </w:p>
    <w:p w:rsidR="00721BC4" w:rsidRDefault="00B40E71">
      <w:r>
        <w:t>Жүйе себеттегі барлық тауардың орналасқан қоймаларын автоматты талдайды. Егер тауарлар әртүрлі қоймаларда болса, жүйе оларды клиентке бөлек жіберудің орнына алдымен бір жинақтау нүктесіне жеткізу жоспарын жасайды. Барлық тауар жиналғаннан кейін кли</w:t>
      </w:r>
      <w:r>
        <w:t>ентке бір тапсырыс ретінде бір курьермен жеткізіледі.</w:t>
      </w:r>
    </w:p>
    <w:p w:rsidR="00721BC4" w:rsidRDefault="00B40E71">
      <w:r>
        <w:t>Егер клиентке тауар өте шұғыл қажет болса, жүйе екі нұсқа ұсынады: «Барлығын бірге жеткізу» немесе «Қолда бар тауарларды ертерек бөлек жеткізу». Осылайша соңғы шешімді клиент өзі таңдайды.</w:t>
      </w:r>
    </w:p>
    <w:p w:rsidR="00721BC4" w:rsidRDefault="00B40E71">
      <w:pPr>
        <w:spacing w:before="160"/>
      </w:pPr>
      <w:r>
        <w:rPr>
          <w:b/>
        </w:rPr>
        <w:t xml:space="preserve">Жаңа функция </w:t>
      </w:r>
      <w:r w:rsidR="00402BE2">
        <w:rPr>
          <w:b/>
        </w:rPr>
        <w:t>2: Smart Error Check -</w:t>
      </w:r>
      <w:r>
        <w:rPr>
          <w:b/>
        </w:rPr>
        <w:t xml:space="preserve"> </w:t>
      </w:r>
      <w:proofErr w:type="spellStart"/>
      <w:r>
        <w:rPr>
          <w:b/>
        </w:rPr>
        <w:t>тапсырыстағы</w:t>
      </w:r>
      <w:proofErr w:type="spellEnd"/>
      <w:r>
        <w:rPr>
          <w:b/>
        </w:rPr>
        <w:t xml:space="preserve"> </w:t>
      </w:r>
      <w:proofErr w:type="spellStart"/>
      <w:r>
        <w:rPr>
          <w:b/>
        </w:rPr>
        <w:t>ықтимал</w:t>
      </w:r>
      <w:proofErr w:type="spellEnd"/>
      <w:r>
        <w:rPr>
          <w:b/>
        </w:rPr>
        <w:t xml:space="preserve"> </w:t>
      </w:r>
      <w:proofErr w:type="spellStart"/>
      <w:r>
        <w:rPr>
          <w:b/>
        </w:rPr>
        <w:t>қатені</w:t>
      </w:r>
      <w:proofErr w:type="spellEnd"/>
      <w:r>
        <w:rPr>
          <w:b/>
        </w:rPr>
        <w:t xml:space="preserve"> анықтау</w:t>
      </w:r>
    </w:p>
    <w:p w:rsidR="00721BC4" w:rsidRDefault="00B40E71">
      <w:r>
        <w:t xml:space="preserve">Клиент «Тапсырыс беру» батырмасын басқанда, жүйе тапсырысты бірден жібермей, ықтимал қателерді тексереді. Мысалы: бір тауардың қайталанып қосылуы, бір-біріне сәйкес келмейтін нұсқалардың таңдалуы, </w:t>
      </w:r>
      <w:r>
        <w:t>әдеттен</w:t>
      </w:r>
      <w:r>
        <w:t xml:space="preserve"> тыс көп сан таңдалуы немесе клиенттің өзі енгізген параметрлердің өзара қайшы болуы.</w:t>
      </w:r>
    </w:p>
    <w:p w:rsidR="00721BC4" w:rsidRDefault="00B40E71">
      <w:r>
        <w:t>Егер күмәнді жағдай анықталса, жүйе нақты ескерту көрсетеді: «Сіз осы тауарды 2 рет қостыңыз. Дұрыс па?» немесе «Таңдалған өлшемді қайта тексеріңіз». Клиент «Иә, д</w:t>
      </w:r>
      <w:r>
        <w:t>ұрыс</w:t>
      </w:r>
      <w:r>
        <w:t>» деп растаса, тапсырыс жалғасады. Қате болса, клиент тапсырысты сол жерде түзетеді. Бұл функция клиенттің таңдауын өзі өзгертпейді, тек қателесу қаупін көрсетеді.</w:t>
      </w:r>
    </w:p>
    <w:p w:rsidR="00721BC4" w:rsidRPr="00402BE2" w:rsidRDefault="00402BE2" w:rsidP="00402BE2">
      <w:pPr>
        <w:spacing w:before="160"/>
        <w:rPr>
          <w:b/>
        </w:rPr>
      </w:pPr>
      <w:r>
        <w:rPr>
          <w:b/>
          <w:noProof/>
          <w:lang w:val="ru-RU" w:eastAsia="ru-RU"/>
        </w:rPr>
        <w:drawing>
          <wp:inline distT="0" distB="0" distL="0" distR="0">
            <wp:extent cx="6512560" cy="2861945"/>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_BE_model.drawio.png"/>
                    <pic:cNvPicPr/>
                  </pic:nvPicPr>
                  <pic:blipFill>
                    <a:blip r:embed="rId7">
                      <a:extLst>
                        <a:ext uri="{28A0092B-C50C-407E-A947-70E740481C1C}">
                          <a14:useLocalDpi xmlns:a14="http://schemas.microsoft.com/office/drawing/2010/main" val="0"/>
                        </a:ext>
                      </a:extLst>
                    </a:blip>
                    <a:stretch>
                      <a:fillRect/>
                    </a:stretch>
                  </pic:blipFill>
                  <pic:spPr>
                    <a:xfrm>
                      <a:off x="0" y="0"/>
                      <a:ext cx="6512560" cy="2861945"/>
                    </a:xfrm>
                    <a:prstGeom prst="rect">
                      <a:avLst/>
                    </a:prstGeom>
                  </pic:spPr>
                </pic:pic>
              </a:graphicData>
            </a:graphic>
          </wp:inline>
        </w:drawing>
      </w:r>
    </w:p>
    <w:p w:rsidR="00721BC4" w:rsidRDefault="00B40E71">
      <w:pPr>
        <w:spacing w:before="160"/>
      </w:pPr>
      <w:r>
        <w:rPr>
          <w:b/>
        </w:rPr>
        <w:lastRenderedPageBreak/>
        <w:t>A</w:t>
      </w:r>
      <w:r>
        <w:rPr>
          <w:b/>
        </w:rPr>
        <w:t>S-IS және TO-BE модельдерін салыстыру</w:t>
      </w:r>
    </w:p>
    <w:tbl>
      <w:tblPr>
        <w:tblStyle w:val="aff0"/>
        <w:tblW w:w="0" w:type="auto"/>
        <w:tblLook w:val="04A0" w:firstRow="1" w:lastRow="0" w:firstColumn="1" w:lastColumn="0" w:noHBand="0" w:noVBand="1"/>
      </w:tblPr>
      <w:tblGrid>
        <w:gridCol w:w="3415"/>
        <w:gridCol w:w="3416"/>
        <w:gridCol w:w="3415"/>
      </w:tblGrid>
      <w:tr w:rsidR="00721BC4" w:rsidTr="000559DA">
        <w:tc>
          <w:tcPr>
            <w:tcW w:w="3419" w:type="dxa"/>
          </w:tcPr>
          <w:p w:rsidR="00721BC4" w:rsidRDefault="00B40E71">
            <w:r>
              <w:rPr>
                <w:b/>
                <w:sz w:val="20"/>
              </w:rPr>
              <w:t>Сипаттама</w:t>
            </w:r>
          </w:p>
        </w:tc>
        <w:tc>
          <w:tcPr>
            <w:tcW w:w="3419" w:type="dxa"/>
          </w:tcPr>
          <w:p w:rsidR="00721BC4" w:rsidRDefault="00B40E71" w:rsidP="000559DA">
            <w:r>
              <w:t>AS-IS</w:t>
            </w:r>
          </w:p>
        </w:tc>
        <w:tc>
          <w:tcPr>
            <w:tcW w:w="3419" w:type="dxa"/>
          </w:tcPr>
          <w:p w:rsidR="00721BC4" w:rsidRDefault="00B40E71">
            <w:r>
              <w:rPr>
                <w:b/>
                <w:sz w:val="20"/>
              </w:rPr>
              <w:t>TO-BE</w:t>
            </w:r>
          </w:p>
        </w:tc>
      </w:tr>
      <w:tr w:rsidR="00721BC4" w:rsidTr="000559DA">
        <w:tc>
          <w:tcPr>
            <w:tcW w:w="3419" w:type="dxa"/>
          </w:tcPr>
          <w:p w:rsidR="00721BC4" w:rsidRDefault="00B40E71">
            <w:r>
              <w:rPr>
                <w:sz w:val="20"/>
              </w:rPr>
              <w:t>Тауарлардың орналасуы</w:t>
            </w:r>
          </w:p>
        </w:tc>
        <w:tc>
          <w:tcPr>
            <w:tcW w:w="3419" w:type="dxa"/>
          </w:tcPr>
          <w:p w:rsidR="00721BC4" w:rsidRDefault="00B40E71">
            <w:r>
              <w:rPr>
                <w:sz w:val="20"/>
              </w:rPr>
              <w:t>Әртүрлі</w:t>
            </w:r>
            <w:r>
              <w:rPr>
                <w:sz w:val="20"/>
              </w:rPr>
              <w:t xml:space="preserve"> қоймадағы тауарлар бөлек өңделуі мүмкін</w:t>
            </w:r>
          </w:p>
        </w:tc>
        <w:tc>
          <w:tcPr>
            <w:tcW w:w="3419" w:type="dxa"/>
          </w:tcPr>
          <w:p w:rsidR="00721BC4" w:rsidRDefault="00B40E71">
            <w:r>
              <w:rPr>
                <w:sz w:val="20"/>
              </w:rPr>
              <w:t>Жүйе қоймаларды талдап, бір жеткізуге біріктіру жоспарын жасайды</w:t>
            </w:r>
          </w:p>
        </w:tc>
      </w:tr>
      <w:tr w:rsidR="00721BC4" w:rsidTr="000559DA">
        <w:tc>
          <w:tcPr>
            <w:tcW w:w="3419" w:type="dxa"/>
          </w:tcPr>
          <w:p w:rsidR="00721BC4" w:rsidRDefault="00B40E71">
            <w:r>
              <w:rPr>
                <w:sz w:val="20"/>
              </w:rPr>
              <w:t>Жеткізу</w:t>
            </w:r>
          </w:p>
        </w:tc>
        <w:tc>
          <w:tcPr>
            <w:tcW w:w="3419" w:type="dxa"/>
          </w:tcPr>
          <w:p w:rsidR="00721BC4" w:rsidRDefault="00B40E71">
            <w:r>
              <w:rPr>
                <w:sz w:val="20"/>
              </w:rPr>
              <w:t xml:space="preserve">Бір тапсырыс </w:t>
            </w:r>
            <w:r>
              <w:rPr>
                <w:sz w:val="20"/>
              </w:rPr>
              <w:t>бірнеше жеткізуге бөлінуі мүмкін</w:t>
            </w:r>
          </w:p>
        </w:tc>
        <w:tc>
          <w:tcPr>
            <w:tcW w:w="3419" w:type="dxa"/>
          </w:tcPr>
          <w:p w:rsidR="00721BC4" w:rsidRDefault="00B40E71">
            <w:r>
              <w:rPr>
                <w:sz w:val="20"/>
              </w:rPr>
              <w:t>Мүмкі</w:t>
            </w:r>
            <w:r w:rsidR="000559DA">
              <w:rPr>
                <w:sz w:val="20"/>
              </w:rPr>
              <w:t xml:space="preserve">н болған </w:t>
            </w:r>
            <w:proofErr w:type="spellStart"/>
            <w:r w:rsidR="000559DA">
              <w:rPr>
                <w:sz w:val="20"/>
              </w:rPr>
              <w:t>жағдайда</w:t>
            </w:r>
            <w:proofErr w:type="spellEnd"/>
            <w:r w:rsidR="000559DA">
              <w:rPr>
                <w:sz w:val="20"/>
              </w:rPr>
              <w:t xml:space="preserve"> </w:t>
            </w:r>
            <w:proofErr w:type="spellStart"/>
            <w:r w:rsidR="000559DA">
              <w:rPr>
                <w:sz w:val="20"/>
              </w:rPr>
              <w:t>бір</w:t>
            </w:r>
            <w:proofErr w:type="spellEnd"/>
            <w:r w:rsidR="000559DA">
              <w:rPr>
                <w:sz w:val="20"/>
              </w:rPr>
              <w:t xml:space="preserve"> </w:t>
            </w:r>
            <w:proofErr w:type="spellStart"/>
            <w:r w:rsidR="000559DA">
              <w:rPr>
                <w:sz w:val="20"/>
              </w:rPr>
              <w:t>тапсырыс</w:t>
            </w:r>
            <w:proofErr w:type="spellEnd"/>
            <w:r w:rsidR="000559DA">
              <w:rPr>
                <w:sz w:val="20"/>
              </w:rPr>
              <w:t xml:space="preserve"> -</w:t>
            </w:r>
            <w:r>
              <w:rPr>
                <w:sz w:val="20"/>
              </w:rPr>
              <w:t xml:space="preserve"> </w:t>
            </w:r>
            <w:proofErr w:type="spellStart"/>
            <w:r>
              <w:rPr>
                <w:sz w:val="20"/>
              </w:rPr>
              <w:t>бір</w:t>
            </w:r>
            <w:proofErr w:type="spellEnd"/>
            <w:r>
              <w:rPr>
                <w:sz w:val="20"/>
              </w:rPr>
              <w:t xml:space="preserve"> </w:t>
            </w:r>
            <w:proofErr w:type="spellStart"/>
            <w:r>
              <w:rPr>
                <w:sz w:val="20"/>
              </w:rPr>
              <w:t>жеткізу</w:t>
            </w:r>
            <w:proofErr w:type="spellEnd"/>
          </w:p>
        </w:tc>
      </w:tr>
      <w:tr w:rsidR="00721BC4" w:rsidTr="000559DA">
        <w:tc>
          <w:tcPr>
            <w:tcW w:w="3419" w:type="dxa"/>
          </w:tcPr>
          <w:p w:rsidR="00721BC4" w:rsidRDefault="00B40E71">
            <w:r>
              <w:rPr>
                <w:sz w:val="20"/>
              </w:rPr>
              <w:t>Клиенттің таңдауы</w:t>
            </w:r>
          </w:p>
        </w:tc>
        <w:tc>
          <w:tcPr>
            <w:tcW w:w="3419" w:type="dxa"/>
          </w:tcPr>
          <w:p w:rsidR="00721BC4" w:rsidRDefault="00B40E71">
            <w:r>
              <w:rPr>
                <w:sz w:val="20"/>
              </w:rPr>
              <w:t>Қате</w:t>
            </w:r>
            <w:r>
              <w:rPr>
                <w:sz w:val="20"/>
              </w:rPr>
              <w:t xml:space="preserve"> өлшем/түс/сан тапсырыстан кейін байқалуы мүмкін</w:t>
            </w:r>
          </w:p>
        </w:tc>
        <w:tc>
          <w:tcPr>
            <w:tcW w:w="3419" w:type="dxa"/>
          </w:tcPr>
          <w:p w:rsidR="00721BC4" w:rsidRDefault="00B40E71">
            <w:r>
              <w:rPr>
                <w:sz w:val="20"/>
              </w:rPr>
              <w:t>Smart Error Check тапсырысқа дейін күмәнді таңдауды көрсетеді</w:t>
            </w:r>
          </w:p>
        </w:tc>
      </w:tr>
      <w:tr w:rsidR="00721BC4" w:rsidRPr="003015AE" w:rsidTr="000559DA">
        <w:tc>
          <w:tcPr>
            <w:tcW w:w="3419" w:type="dxa"/>
          </w:tcPr>
          <w:p w:rsidR="00721BC4" w:rsidRDefault="00B40E71">
            <w:r>
              <w:rPr>
                <w:sz w:val="20"/>
              </w:rPr>
              <w:t>Қате</w:t>
            </w:r>
            <w:r>
              <w:rPr>
                <w:sz w:val="20"/>
              </w:rPr>
              <w:t xml:space="preserve"> анықталса</w:t>
            </w:r>
          </w:p>
        </w:tc>
        <w:tc>
          <w:tcPr>
            <w:tcW w:w="3419" w:type="dxa"/>
          </w:tcPr>
          <w:p w:rsidR="00721BC4" w:rsidRPr="003015AE" w:rsidRDefault="00B40E71">
            <w:pPr>
              <w:rPr>
                <w:lang w:val="ru-RU"/>
              </w:rPr>
            </w:pPr>
            <w:proofErr w:type="spellStart"/>
            <w:r w:rsidRPr="003015AE">
              <w:rPr>
                <w:sz w:val="20"/>
                <w:lang w:val="ru-RU"/>
              </w:rPr>
              <w:t>Ауыстыру</w:t>
            </w:r>
            <w:proofErr w:type="spellEnd"/>
            <w:r w:rsidRPr="003015AE">
              <w:rPr>
                <w:sz w:val="20"/>
                <w:lang w:val="ru-RU"/>
              </w:rPr>
              <w:t xml:space="preserve"> </w:t>
            </w:r>
            <w:proofErr w:type="spellStart"/>
            <w:r w:rsidRPr="003015AE">
              <w:rPr>
                <w:sz w:val="20"/>
                <w:lang w:val="ru-RU"/>
              </w:rPr>
              <w:t>немесе</w:t>
            </w:r>
            <w:proofErr w:type="spellEnd"/>
            <w:r w:rsidRPr="003015AE">
              <w:rPr>
                <w:sz w:val="20"/>
                <w:lang w:val="ru-RU"/>
              </w:rPr>
              <w:t xml:space="preserve"> </w:t>
            </w:r>
            <w:proofErr w:type="spellStart"/>
            <w:r w:rsidRPr="003015AE">
              <w:rPr>
                <w:sz w:val="20"/>
                <w:lang w:val="ru-RU"/>
              </w:rPr>
              <w:t>қайтару</w:t>
            </w:r>
            <w:proofErr w:type="spellEnd"/>
            <w:r w:rsidRPr="003015AE">
              <w:rPr>
                <w:sz w:val="20"/>
                <w:lang w:val="ru-RU"/>
              </w:rPr>
              <w:t xml:space="preserve"> </w:t>
            </w:r>
            <w:proofErr w:type="spellStart"/>
            <w:r w:rsidRPr="003015AE">
              <w:rPr>
                <w:sz w:val="20"/>
                <w:lang w:val="ru-RU"/>
              </w:rPr>
              <w:t>процесі</w:t>
            </w:r>
            <w:proofErr w:type="spellEnd"/>
            <w:r w:rsidRPr="003015AE">
              <w:rPr>
                <w:sz w:val="20"/>
                <w:lang w:val="ru-RU"/>
              </w:rPr>
              <w:t xml:space="preserve"> </w:t>
            </w:r>
            <w:proofErr w:type="spellStart"/>
            <w:r w:rsidRPr="003015AE">
              <w:rPr>
                <w:sz w:val="20"/>
                <w:lang w:val="ru-RU"/>
              </w:rPr>
              <w:t>қажет</w:t>
            </w:r>
            <w:proofErr w:type="spellEnd"/>
            <w:r w:rsidRPr="003015AE">
              <w:rPr>
                <w:sz w:val="20"/>
                <w:lang w:val="ru-RU"/>
              </w:rPr>
              <w:t xml:space="preserve"> </w:t>
            </w:r>
            <w:proofErr w:type="spellStart"/>
            <w:r w:rsidRPr="003015AE">
              <w:rPr>
                <w:sz w:val="20"/>
                <w:lang w:val="ru-RU"/>
              </w:rPr>
              <w:t>болуы</w:t>
            </w:r>
            <w:proofErr w:type="spellEnd"/>
            <w:r w:rsidRPr="003015AE">
              <w:rPr>
                <w:sz w:val="20"/>
                <w:lang w:val="ru-RU"/>
              </w:rPr>
              <w:t xml:space="preserve"> </w:t>
            </w:r>
            <w:proofErr w:type="spellStart"/>
            <w:r w:rsidRPr="003015AE">
              <w:rPr>
                <w:sz w:val="20"/>
                <w:lang w:val="ru-RU"/>
              </w:rPr>
              <w:t>мүмкін</w:t>
            </w:r>
            <w:proofErr w:type="spellEnd"/>
          </w:p>
        </w:tc>
        <w:tc>
          <w:tcPr>
            <w:tcW w:w="3419" w:type="dxa"/>
          </w:tcPr>
          <w:p w:rsidR="00721BC4" w:rsidRPr="003015AE" w:rsidRDefault="00B40E71">
            <w:pPr>
              <w:rPr>
                <w:lang w:val="ru-RU"/>
              </w:rPr>
            </w:pPr>
            <w:r w:rsidRPr="003015AE">
              <w:rPr>
                <w:sz w:val="20"/>
                <w:lang w:val="ru-RU"/>
              </w:rPr>
              <w:t xml:space="preserve">Клиент </w:t>
            </w:r>
            <w:proofErr w:type="spellStart"/>
            <w:r w:rsidRPr="003015AE">
              <w:rPr>
                <w:sz w:val="20"/>
                <w:lang w:val="ru-RU"/>
              </w:rPr>
              <w:t>төлем</w:t>
            </w:r>
            <w:proofErr w:type="spellEnd"/>
            <w:r w:rsidRPr="003015AE">
              <w:rPr>
                <w:sz w:val="20"/>
                <w:lang w:val="ru-RU"/>
              </w:rPr>
              <w:t>/</w:t>
            </w:r>
            <w:proofErr w:type="spellStart"/>
            <w:r w:rsidRPr="003015AE">
              <w:rPr>
                <w:sz w:val="20"/>
                <w:lang w:val="ru-RU"/>
              </w:rPr>
              <w:t>жіберу</w:t>
            </w:r>
            <w:proofErr w:type="spellEnd"/>
            <w:r w:rsidRPr="003015AE">
              <w:rPr>
                <w:sz w:val="20"/>
                <w:lang w:val="ru-RU"/>
              </w:rPr>
              <w:t xml:space="preserve"> </w:t>
            </w:r>
            <w:proofErr w:type="spellStart"/>
            <w:r w:rsidRPr="003015AE">
              <w:rPr>
                <w:sz w:val="20"/>
                <w:lang w:val="ru-RU"/>
              </w:rPr>
              <w:t>алдында</w:t>
            </w:r>
            <w:proofErr w:type="spellEnd"/>
            <w:r w:rsidRPr="003015AE">
              <w:rPr>
                <w:sz w:val="20"/>
                <w:lang w:val="ru-RU"/>
              </w:rPr>
              <w:t xml:space="preserve"> </w:t>
            </w:r>
            <w:proofErr w:type="spellStart"/>
            <w:r w:rsidRPr="003015AE">
              <w:rPr>
                <w:sz w:val="20"/>
                <w:lang w:val="ru-RU"/>
              </w:rPr>
              <w:t>түзетеді</w:t>
            </w:r>
            <w:proofErr w:type="spellEnd"/>
            <w:r w:rsidRPr="003015AE">
              <w:rPr>
                <w:sz w:val="20"/>
                <w:lang w:val="ru-RU"/>
              </w:rPr>
              <w:t xml:space="preserve"> </w:t>
            </w:r>
            <w:proofErr w:type="spellStart"/>
            <w:r w:rsidRPr="003015AE">
              <w:rPr>
                <w:sz w:val="20"/>
                <w:lang w:val="ru-RU"/>
              </w:rPr>
              <w:t>немесе</w:t>
            </w:r>
            <w:proofErr w:type="spellEnd"/>
            <w:r w:rsidRPr="003015AE">
              <w:rPr>
                <w:sz w:val="20"/>
                <w:lang w:val="ru-RU"/>
              </w:rPr>
              <w:t xml:space="preserve"> </w:t>
            </w:r>
            <w:proofErr w:type="spellStart"/>
            <w:r w:rsidRPr="003015AE">
              <w:rPr>
                <w:sz w:val="20"/>
                <w:lang w:val="ru-RU"/>
              </w:rPr>
              <w:t>растайды</w:t>
            </w:r>
            <w:proofErr w:type="spellEnd"/>
          </w:p>
        </w:tc>
      </w:tr>
      <w:tr w:rsidR="00721BC4" w:rsidTr="000559DA">
        <w:tc>
          <w:tcPr>
            <w:tcW w:w="3419" w:type="dxa"/>
          </w:tcPr>
          <w:p w:rsidR="00721BC4" w:rsidRDefault="00B40E71">
            <w:proofErr w:type="spellStart"/>
            <w:r>
              <w:rPr>
                <w:sz w:val="20"/>
              </w:rPr>
              <w:t>Клиентке</w:t>
            </w:r>
            <w:proofErr w:type="spellEnd"/>
            <w:r>
              <w:rPr>
                <w:sz w:val="20"/>
              </w:rPr>
              <w:t xml:space="preserve"> </w:t>
            </w:r>
            <w:proofErr w:type="spellStart"/>
            <w:r>
              <w:rPr>
                <w:sz w:val="20"/>
              </w:rPr>
              <w:t>ыңғайлылық</w:t>
            </w:r>
            <w:proofErr w:type="spellEnd"/>
          </w:p>
        </w:tc>
        <w:tc>
          <w:tcPr>
            <w:tcW w:w="3419" w:type="dxa"/>
          </w:tcPr>
          <w:p w:rsidR="00721BC4" w:rsidRDefault="00B40E71">
            <w:r>
              <w:rPr>
                <w:sz w:val="20"/>
              </w:rPr>
              <w:t>Бірнеше курьер күтуі және қате тапсырыс қаупі бар</w:t>
            </w:r>
          </w:p>
        </w:tc>
        <w:tc>
          <w:tcPr>
            <w:tcW w:w="3419" w:type="dxa"/>
          </w:tcPr>
          <w:p w:rsidR="00721BC4" w:rsidRDefault="00B40E71">
            <w:r>
              <w:rPr>
                <w:sz w:val="20"/>
              </w:rPr>
              <w:t>Жеткізу тәсілін таңдайды және ықтимал қатені алдын ала көреді</w:t>
            </w:r>
          </w:p>
        </w:tc>
      </w:tr>
      <w:tr w:rsidR="00721BC4" w:rsidTr="000559DA">
        <w:tc>
          <w:tcPr>
            <w:tcW w:w="3419" w:type="dxa"/>
          </w:tcPr>
          <w:p w:rsidR="00721BC4" w:rsidRDefault="00B40E71">
            <w:r>
              <w:rPr>
                <w:sz w:val="20"/>
              </w:rPr>
              <w:t>Жаңа жүйе</w:t>
            </w:r>
          </w:p>
        </w:tc>
        <w:tc>
          <w:tcPr>
            <w:tcW w:w="3419" w:type="dxa"/>
          </w:tcPr>
          <w:p w:rsidR="00721BC4" w:rsidRDefault="00B40E71">
            <w:r>
              <w:rPr>
                <w:sz w:val="20"/>
              </w:rPr>
              <w:t>Арнайы интеллектуалды тексеру ж</w:t>
            </w:r>
            <w:r>
              <w:rPr>
                <w:sz w:val="20"/>
              </w:rPr>
              <w:t>оқ</w:t>
            </w:r>
          </w:p>
        </w:tc>
        <w:tc>
          <w:tcPr>
            <w:tcW w:w="3419" w:type="dxa"/>
          </w:tcPr>
          <w:p w:rsidR="00721BC4" w:rsidRDefault="00B40E71">
            <w:r>
              <w:rPr>
                <w:sz w:val="20"/>
              </w:rPr>
              <w:t>Smart Order Assistant: Delivery Consolidation + Error Check</w:t>
            </w:r>
          </w:p>
        </w:tc>
      </w:tr>
    </w:tbl>
    <w:p w:rsidR="00721BC4" w:rsidRDefault="005D14F7">
      <w:pPr>
        <w:spacing w:before="160"/>
      </w:pPr>
      <w:r>
        <w:rPr>
          <w:b/>
        </w:rPr>
        <w:t xml:space="preserve"> </w:t>
      </w:r>
      <w:r>
        <w:rPr>
          <w:b/>
          <w:lang w:val="ru-RU"/>
        </w:rPr>
        <w:t>К</w:t>
      </w:r>
      <w:proofErr w:type="spellStart"/>
      <w:r w:rsidR="00B40E71">
        <w:rPr>
          <w:b/>
        </w:rPr>
        <w:t>үтілетін</w:t>
      </w:r>
      <w:proofErr w:type="spellEnd"/>
      <w:r w:rsidR="00B40E71">
        <w:rPr>
          <w:b/>
        </w:rPr>
        <w:t xml:space="preserve"> </w:t>
      </w:r>
      <w:proofErr w:type="spellStart"/>
      <w:r w:rsidR="00B40E71">
        <w:rPr>
          <w:b/>
        </w:rPr>
        <w:t>нәтижесі</w:t>
      </w:r>
      <w:proofErr w:type="spellEnd"/>
    </w:p>
    <w:p w:rsidR="00721BC4" w:rsidRDefault="00402BE2">
      <w:proofErr w:type="spellStart"/>
      <w:r>
        <w:t>Жаңа</w:t>
      </w:r>
      <w:proofErr w:type="spellEnd"/>
      <w:r>
        <w:t xml:space="preserve"> </w:t>
      </w:r>
      <w:proofErr w:type="spellStart"/>
      <w:r>
        <w:t>модельдің</w:t>
      </w:r>
      <w:proofErr w:type="spellEnd"/>
      <w:r>
        <w:t xml:space="preserve"> </w:t>
      </w:r>
      <w:proofErr w:type="spellStart"/>
      <w:r>
        <w:t>мақсаты</w:t>
      </w:r>
      <w:proofErr w:type="spellEnd"/>
      <w:r>
        <w:t xml:space="preserve"> </w:t>
      </w:r>
      <w:r w:rsidRPr="00402BE2">
        <w:t>-</w:t>
      </w:r>
      <w:r w:rsidR="00B40E71">
        <w:t xml:space="preserve"> </w:t>
      </w:r>
      <w:proofErr w:type="spellStart"/>
      <w:r w:rsidR="00B40E71">
        <w:t>клиенттің</w:t>
      </w:r>
      <w:proofErr w:type="spellEnd"/>
      <w:r w:rsidR="00B40E71">
        <w:t xml:space="preserve"> </w:t>
      </w:r>
      <w:proofErr w:type="spellStart"/>
      <w:r w:rsidR="00B40E71">
        <w:t>тапсырыс</w:t>
      </w:r>
      <w:proofErr w:type="spellEnd"/>
      <w:r w:rsidR="00B40E71">
        <w:t xml:space="preserve"> </w:t>
      </w:r>
      <w:proofErr w:type="spellStart"/>
      <w:r w:rsidR="00B40E71">
        <w:t>беру</w:t>
      </w:r>
      <w:proofErr w:type="spellEnd"/>
      <w:r w:rsidR="00B40E71">
        <w:t xml:space="preserve"> </w:t>
      </w:r>
      <w:proofErr w:type="spellStart"/>
      <w:r w:rsidR="00B40E71">
        <w:t>кезіндегі</w:t>
      </w:r>
      <w:proofErr w:type="spellEnd"/>
      <w:r w:rsidR="00B40E71">
        <w:t xml:space="preserve"> </w:t>
      </w:r>
      <w:proofErr w:type="spellStart"/>
      <w:r w:rsidR="00B40E71">
        <w:t>екі</w:t>
      </w:r>
      <w:proofErr w:type="spellEnd"/>
      <w:r w:rsidR="00B40E71">
        <w:t xml:space="preserve"> </w:t>
      </w:r>
      <w:proofErr w:type="spellStart"/>
      <w:r w:rsidR="00B40E71">
        <w:t>нақты</w:t>
      </w:r>
      <w:proofErr w:type="spellEnd"/>
      <w:r w:rsidR="00B40E71">
        <w:t xml:space="preserve"> </w:t>
      </w:r>
      <w:proofErr w:type="spellStart"/>
      <w:r w:rsidR="00B40E71">
        <w:t>қолайсыздығын</w:t>
      </w:r>
      <w:proofErr w:type="spellEnd"/>
      <w:r w:rsidR="00B40E71">
        <w:t xml:space="preserve"> </w:t>
      </w:r>
      <w:proofErr w:type="spellStart"/>
      <w:r w:rsidR="00B40E71">
        <w:t>азайту</w:t>
      </w:r>
      <w:proofErr w:type="spellEnd"/>
      <w:r w:rsidR="00B40E71">
        <w:t>. Біріншіден, әртүрлі қоймадағы тауарларды мүмкіндігінше бір жеткізуге бірік</w:t>
      </w:r>
      <w:r w:rsidR="00B40E71">
        <w:t>тіру арқылы бірнеше курьер күтудің қажеті азаяды. Екіншіден, тапсырыс жіберілмей тұрып ықтимал қатені көрсету арқылы қате тауарға тапсырыс беру және кейін оны ауыстыру ықтималдығы төмендейді.</w:t>
      </w:r>
    </w:p>
    <w:p w:rsidR="00721BC4" w:rsidRDefault="00402BE2">
      <w:r>
        <w:t xml:space="preserve">Бұл </w:t>
      </w:r>
      <w:proofErr w:type="spellStart"/>
      <w:r>
        <w:t>жобаның</w:t>
      </w:r>
      <w:proofErr w:type="spellEnd"/>
      <w:r>
        <w:t xml:space="preserve"> </w:t>
      </w:r>
      <w:proofErr w:type="spellStart"/>
      <w:r>
        <w:t>негізгі</w:t>
      </w:r>
      <w:proofErr w:type="spellEnd"/>
      <w:r>
        <w:t xml:space="preserve"> </w:t>
      </w:r>
      <w:proofErr w:type="spellStart"/>
      <w:r>
        <w:t>ерекшелігі</w:t>
      </w:r>
      <w:proofErr w:type="spellEnd"/>
      <w:r>
        <w:t xml:space="preserve"> -</w:t>
      </w:r>
      <w:r w:rsidR="00B40E71">
        <w:t xml:space="preserve"> </w:t>
      </w:r>
      <w:proofErr w:type="spellStart"/>
      <w:r w:rsidR="00B40E71">
        <w:t>жүйе</w:t>
      </w:r>
      <w:proofErr w:type="spellEnd"/>
      <w:r w:rsidR="00B40E71">
        <w:t xml:space="preserve"> </w:t>
      </w:r>
      <w:proofErr w:type="spellStart"/>
      <w:r w:rsidR="00B40E71">
        <w:t>тек</w:t>
      </w:r>
      <w:proofErr w:type="spellEnd"/>
      <w:r w:rsidR="00B40E71">
        <w:t xml:space="preserve"> </w:t>
      </w:r>
      <w:proofErr w:type="spellStart"/>
      <w:r w:rsidR="00B40E71">
        <w:t>тапсырысты</w:t>
      </w:r>
      <w:proofErr w:type="spellEnd"/>
      <w:r w:rsidR="00B40E71">
        <w:t xml:space="preserve"> қабылдамайд</w:t>
      </w:r>
      <w:r w:rsidR="00B40E71">
        <w:t>ы, тапсырыс жіберілер алдында клиентке көмекші ретінде жұмыс істейді.</w:t>
      </w:r>
    </w:p>
    <w:p w:rsidR="00721BC4" w:rsidRDefault="00B40E71">
      <w:pPr>
        <w:spacing w:before="160"/>
      </w:pPr>
      <w:r>
        <w:rPr>
          <w:b/>
        </w:rPr>
        <w:t>Қорытынды</w:t>
      </w:r>
    </w:p>
    <w:p w:rsidR="00721BC4" w:rsidRDefault="00B40E71">
      <w:r>
        <w:t xml:space="preserve">Зертханалық жұмыста интернет-дүкендегі тапсырыс беру процесінің AS-IS және TO-BE модельдері қарастырылды. AS-IS моделінде негізгі екі мәселе ретінде бір тапсырыстың әртүрлі </w:t>
      </w:r>
      <w:r>
        <w:t>қоймаларға</w:t>
      </w:r>
      <w:r>
        <w:t xml:space="preserve"> байланысты бірнеше бөлек жеткізілуі және клиенттің тапсырыс параметрлерін қате таңдау қаупі алынды. TO-BE моделінде осы мәселелерді шешу үшін «Smart Order Assistant» жобасы ұсынылды. Жоба тауарларды бір жеткізуге біріктіруді жоспарлайды және тап</w:t>
      </w:r>
      <w:r>
        <w:t>сырыстағы ықтимал қатені рәсімдеу аяқталғанға дейін анықтайды. Нәтижесінде тапсырыс беру процесі клиентке түсініктірек әрі ыңғайлы болады.</w:t>
      </w:r>
    </w:p>
    <w:sectPr w:rsidR="00721BC4" w:rsidSect="00034616">
      <w:pgSz w:w="12240" w:h="15840"/>
      <w:pgMar w:top="1020" w:right="85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CC"/>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59DA"/>
    <w:rsid w:val="0006063C"/>
    <w:rsid w:val="0015074B"/>
    <w:rsid w:val="0029639D"/>
    <w:rsid w:val="003015AE"/>
    <w:rsid w:val="00326F90"/>
    <w:rsid w:val="00402BE2"/>
    <w:rsid w:val="005D14F7"/>
    <w:rsid w:val="00721BC4"/>
    <w:rsid w:val="00AA1D8D"/>
    <w:rsid w:val="00B20D84"/>
    <w:rsid w:val="00B40E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70037"/>
  <w14:defaultImageDpi w14:val="300"/>
  <w15:docId w15:val="{24C31E1D-79CA-4CE6-B8AA-E43F028F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10">
    <w:name w:val="Grid Table 1 Light Accent 1"/>
    <w:basedOn w:val="a3"/>
    <w:uiPriority w:val="46"/>
    <w:rsid w:val="000559D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03762-1B54-4045-8F3F-03CE329FA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802</Words>
  <Characters>4575</Characters>
  <Application>Microsoft Office Word</Application>
  <DocSecurity>0</DocSecurity>
  <Lines>38</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2026-09-21T05:49:00Z</dcterms:created>
  <dcterms:modified xsi:type="dcterms:W3CDTF">2026-09-22T14:43:00Z</dcterms:modified>
  <cp:category/>
</cp:coreProperties>
</file>