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C3D" w:rsidRDefault="006F2450">
      <w:pPr>
        <w:jc w:val="center"/>
      </w:pPr>
      <w:r>
        <w:rPr>
          <w:b/>
          <w:sz w:val="32"/>
        </w:rPr>
        <w:t>3 - зертханалық жұмыс</w:t>
      </w:r>
    </w:p>
    <w:p w:rsidR="003A1C3D" w:rsidRDefault="006F2450">
      <w:pPr>
        <w:jc w:val="center"/>
      </w:pPr>
      <w:r>
        <w:rPr>
          <w:b/>
          <w:sz w:val="26"/>
        </w:rPr>
        <w:t>Тақырыбы: Ақпараттық жүйеге қойылатын талаптарды талдау және қалыптастыру</w:t>
      </w:r>
    </w:p>
    <w:p w:rsidR="003A1C3D" w:rsidRDefault="006F2450">
      <w:proofErr w:type="spellStart"/>
      <w:r w:rsidRPr="006A31B8">
        <w:rPr>
          <w:b/>
        </w:rPr>
        <w:t>Мақсаты</w:t>
      </w:r>
      <w:proofErr w:type="spellEnd"/>
      <w:r w:rsidRPr="006A31B8">
        <w:rPr>
          <w:b/>
        </w:rPr>
        <w:t>:</w:t>
      </w:r>
      <w:r>
        <w:t xml:space="preserve"> </w:t>
      </w:r>
      <w:proofErr w:type="spellStart"/>
      <w:r>
        <w:t>Интернет-дүкеннің</w:t>
      </w:r>
      <w:proofErr w:type="spellEnd"/>
      <w:r>
        <w:t xml:space="preserve">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жүйесіне</w:t>
      </w:r>
      <w:proofErr w:type="spellEnd"/>
      <w:r>
        <w:t xml:space="preserve"> қойылатын талаптарды талдау, мүдделі тараптарды анықтау, функционалдық және функционалдық емес талаптарды </w:t>
      </w:r>
      <w:r>
        <w:t>қалыптастыру</w:t>
      </w:r>
      <w:r>
        <w:t>, User Story және Use Case арқылы пайдаланушылардың жүйемен өзара әрекеттесуін сипаттау.</w:t>
      </w:r>
    </w:p>
    <w:p w:rsidR="003A1C3D" w:rsidRDefault="006F2450">
      <w:r>
        <w:rPr>
          <w:b/>
          <w:sz w:val="26"/>
        </w:rPr>
        <w:t>1. Stakeholder-лерді анықтау</w:t>
      </w:r>
    </w:p>
    <w:tbl>
      <w:tblPr>
        <w:tblStyle w:val="aff0"/>
        <w:tblW w:w="10207" w:type="dxa"/>
        <w:tblInd w:w="-34" w:type="dxa"/>
        <w:tblLook w:val="04A0" w:firstRow="1" w:lastRow="0" w:firstColumn="1" w:lastColumn="0" w:noHBand="0" w:noVBand="1"/>
      </w:tblPr>
      <w:tblGrid>
        <w:gridCol w:w="709"/>
        <w:gridCol w:w="3969"/>
        <w:gridCol w:w="5529"/>
      </w:tblGrid>
      <w:tr w:rsidR="003A1C3D" w:rsidTr="002F1D4D">
        <w:tc>
          <w:tcPr>
            <w:tcW w:w="709" w:type="dxa"/>
          </w:tcPr>
          <w:p w:rsidR="003A1C3D" w:rsidRDefault="006F2450">
            <w:r>
              <w:rPr>
                <w:b/>
                <w:sz w:val="22"/>
              </w:rPr>
              <w:t>№</w:t>
            </w:r>
          </w:p>
        </w:tc>
        <w:tc>
          <w:tcPr>
            <w:tcW w:w="3969" w:type="dxa"/>
          </w:tcPr>
          <w:p w:rsidR="003A1C3D" w:rsidRDefault="006F2450">
            <w:r>
              <w:rPr>
                <w:b/>
                <w:sz w:val="22"/>
              </w:rPr>
              <w:t>Stakeholder</w:t>
            </w:r>
          </w:p>
        </w:tc>
        <w:tc>
          <w:tcPr>
            <w:tcW w:w="5529" w:type="dxa"/>
          </w:tcPr>
          <w:p w:rsidR="003A1C3D" w:rsidRDefault="006F2450">
            <w:r>
              <w:rPr>
                <w:b/>
                <w:sz w:val="22"/>
              </w:rPr>
              <w:t>Мүддесі</w:t>
            </w:r>
          </w:p>
        </w:tc>
      </w:tr>
      <w:tr w:rsidR="003A1C3D" w:rsidTr="002F1D4D">
        <w:tc>
          <w:tcPr>
            <w:tcW w:w="709" w:type="dxa"/>
          </w:tcPr>
          <w:p w:rsidR="003A1C3D" w:rsidRDefault="006F2450">
            <w:r>
              <w:rPr>
                <w:sz w:val="22"/>
              </w:rPr>
              <w:t>1</w:t>
            </w:r>
          </w:p>
        </w:tc>
        <w:tc>
          <w:tcPr>
            <w:tcW w:w="3969" w:type="dxa"/>
          </w:tcPr>
          <w:p w:rsidR="003A1C3D" w:rsidRDefault="006F2450" w:rsidP="002F1D4D">
            <w:r>
              <w:rPr>
                <w:sz w:val="22"/>
              </w:rPr>
              <w:t>Сатып алушы (Клиент)</w:t>
            </w:r>
          </w:p>
        </w:tc>
        <w:tc>
          <w:tcPr>
            <w:tcW w:w="5529" w:type="dxa"/>
          </w:tcPr>
          <w:p w:rsidR="003A1C3D" w:rsidRDefault="006F2450">
            <w:r>
              <w:rPr>
                <w:sz w:val="22"/>
              </w:rPr>
              <w:t>Тауарды жылдам табу, тапсырыс беру, төлеу және тапсырыс күйін бақылау.</w:t>
            </w:r>
          </w:p>
        </w:tc>
      </w:tr>
      <w:tr w:rsidR="003A1C3D" w:rsidTr="002F1D4D">
        <w:tc>
          <w:tcPr>
            <w:tcW w:w="709" w:type="dxa"/>
          </w:tcPr>
          <w:p w:rsidR="003A1C3D" w:rsidRDefault="006F2450">
            <w:r>
              <w:rPr>
                <w:sz w:val="22"/>
              </w:rPr>
              <w:t>2</w:t>
            </w:r>
          </w:p>
        </w:tc>
        <w:tc>
          <w:tcPr>
            <w:tcW w:w="3969" w:type="dxa"/>
          </w:tcPr>
          <w:p w:rsidR="003A1C3D" w:rsidRDefault="006F2450">
            <w:r>
              <w:rPr>
                <w:sz w:val="22"/>
              </w:rPr>
              <w:t>Әкімші</w:t>
            </w:r>
          </w:p>
        </w:tc>
        <w:tc>
          <w:tcPr>
            <w:tcW w:w="5529" w:type="dxa"/>
          </w:tcPr>
          <w:p w:rsidR="003A1C3D" w:rsidRDefault="006F2450">
            <w:r>
              <w:rPr>
                <w:sz w:val="22"/>
              </w:rPr>
              <w:t>Жүйені, пайдаланушыларды және олардың қолжетімділік құқықтарын басқару.</w:t>
            </w:r>
          </w:p>
        </w:tc>
      </w:tr>
      <w:tr w:rsidR="003A1C3D" w:rsidTr="002F1D4D">
        <w:tc>
          <w:tcPr>
            <w:tcW w:w="709" w:type="dxa"/>
          </w:tcPr>
          <w:p w:rsidR="003A1C3D" w:rsidRDefault="006F2450">
            <w:r>
              <w:rPr>
                <w:sz w:val="22"/>
              </w:rPr>
              <w:t>3</w:t>
            </w:r>
          </w:p>
        </w:tc>
        <w:tc>
          <w:tcPr>
            <w:tcW w:w="3969" w:type="dxa"/>
          </w:tcPr>
          <w:p w:rsidR="003A1C3D" w:rsidRDefault="006F2450">
            <w:r>
              <w:rPr>
                <w:sz w:val="22"/>
              </w:rPr>
              <w:t>Менеджер</w:t>
            </w:r>
          </w:p>
        </w:tc>
        <w:tc>
          <w:tcPr>
            <w:tcW w:w="5529" w:type="dxa"/>
          </w:tcPr>
          <w:p w:rsidR="003A1C3D" w:rsidRDefault="006F2450">
            <w:r>
              <w:rPr>
                <w:sz w:val="22"/>
              </w:rPr>
              <w:t>Тапсырыстарды өңдеу, олардың мәртебесін жаңарту және орындалуын үйлестіру.</w:t>
            </w:r>
          </w:p>
        </w:tc>
      </w:tr>
      <w:tr w:rsidR="003A1C3D" w:rsidTr="002F1D4D">
        <w:tc>
          <w:tcPr>
            <w:tcW w:w="709" w:type="dxa"/>
          </w:tcPr>
          <w:p w:rsidR="003A1C3D" w:rsidRDefault="006F2450">
            <w:r>
              <w:rPr>
                <w:sz w:val="22"/>
              </w:rPr>
              <w:t>4</w:t>
            </w:r>
          </w:p>
        </w:tc>
        <w:tc>
          <w:tcPr>
            <w:tcW w:w="3969" w:type="dxa"/>
          </w:tcPr>
          <w:p w:rsidR="003A1C3D" w:rsidRDefault="006F2450">
            <w:r>
              <w:rPr>
                <w:sz w:val="22"/>
              </w:rPr>
              <w:t>Қойма</w:t>
            </w:r>
            <w:r>
              <w:rPr>
                <w:sz w:val="22"/>
              </w:rPr>
              <w:t xml:space="preserve"> қызметкері</w:t>
            </w:r>
          </w:p>
        </w:tc>
        <w:tc>
          <w:tcPr>
            <w:tcW w:w="5529" w:type="dxa"/>
          </w:tcPr>
          <w:p w:rsidR="003A1C3D" w:rsidRDefault="006F2450">
            <w:r>
              <w:rPr>
                <w:sz w:val="22"/>
              </w:rPr>
              <w:t>Қоймадағы</w:t>
            </w:r>
            <w:r>
              <w:rPr>
                <w:sz w:val="22"/>
              </w:rPr>
              <w:t xml:space="preserve"> тауар қорын бақылау және қор туралы деректерді жаңарту.</w:t>
            </w:r>
          </w:p>
        </w:tc>
      </w:tr>
      <w:tr w:rsidR="003A1C3D" w:rsidTr="002F1D4D">
        <w:tc>
          <w:tcPr>
            <w:tcW w:w="709" w:type="dxa"/>
          </w:tcPr>
          <w:p w:rsidR="003A1C3D" w:rsidRDefault="006F2450">
            <w:r>
              <w:rPr>
                <w:sz w:val="22"/>
              </w:rPr>
              <w:t>5</w:t>
            </w:r>
          </w:p>
        </w:tc>
        <w:tc>
          <w:tcPr>
            <w:tcW w:w="3969" w:type="dxa"/>
          </w:tcPr>
          <w:p w:rsidR="003A1C3D" w:rsidRDefault="006F2450">
            <w:r>
              <w:rPr>
                <w:sz w:val="22"/>
              </w:rPr>
              <w:t>Жеткізу</w:t>
            </w:r>
            <w:r>
              <w:rPr>
                <w:sz w:val="22"/>
              </w:rPr>
              <w:t xml:space="preserve"> қызметкері (курьер)</w:t>
            </w:r>
          </w:p>
        </w:tc>
        <w:tc>
          <w:tcPr>
            <w:tcW w:w="5529" w:type="dxa"/>
          </w:tcPr>
          <w:p w:rsidR="003A1C3D" w:rsidRDefault="006F2450">
            <w:r>
              <w:rPr>
                <w:sz w:val="22"/>
              </w:rPr>
              <w:t>Дайын тапсырысты клиентке жеткізу және жеткізу мәртебесін жаңарту.</w:t>
            </w:r>
          </w:p>
        </w:tc>
      </w:tr>
      <w:tr w:rsidR="003A1C3D" w:rsidTr="002F1D4D">
        <w:tc>
          <w:tcPr>
            <w:tcW w:w="709" w:type="dxa"/>
          </w:tcPr>
          <w:p w:rsidR="003A1C3D" w:rsidRDefault="006F2450">
            <w:r>
              <w:rPr>
                <w:sz w:val="22"/>
              </w:rPr>
              <w:t>6</w:t>
            </w:r>
          </w:p>
        </w:tc>
        <w:tc>
          <w:tcPr>
            <w:tcW w:w="3969" w:type="dxa"/>
          </w:tcPr>
          <w:p w:rsidR="003A1C3D" w:rsidRDefault="006F2450">
            <w:r>
              <w:rPr>
                <w:sz w:val="22"/>
              </w:rPr>
              <w:t>Дүкен басшысы (басқарушы)</w:t>
            </w:r>
          </w:p>
        </w:tc>
        <w:tc>
          <w:tcPr>
            <w:tcW w:w="5529" w:type="dxa"/>
          </w:tcPr>
          <w:p w:rsidR="003A1C3D" w:rsidRDefault="006F2450">
            <w:r>
              <w:rPr>
                <w:sz w:val="22"/>
              </w:rPr>
              <w:t>Сатылымдар мен тапсырыстар бойынша есептер мен статистиканы қарап, басқарушылық шешімдер қабылдау.</w:t>
            </w:r>
          </w:p>
        </w:tc>
      </w:tr>
    </w:tbl>
    <w:p w:rsidR="003A1C3D" w:rsidRDefault="006F2450">
      <w:r>
        <w:rPr>
          <w:b/>
          <w:sz w:val="26"/>
        </w:rPr>
        <w:t>2. Функционалдық талаптар</w:t>
      </w:r>
    </w:p>
    <w:p w:rsidR="003A1C3D" w:rsidRDefault="002F1D4D">
      <w:r>
        <w:rPr>
          <w:lang w:val="ru-RU"/>
        </w:rPr>
        <w:t>ФТ</w:t>
      </w:r>
      <w:r w:rsidR="006F2450">
        <w:t>-01. Жүйе п</w:t>
      </w:r>
      <w:r w:rsidR="006F2450">
        <w:t>айдаланушыны тіркеу және авторизациялау мүмкіндігін қамтамасыз етуі тиіс.</w:t>
      </w:r>
    </w:p>
    <w:p w:rsidR="003A1C3D" w:rsidRDefault="002F1D4D">
      <w:r>
        <w:rPr>
          <w:lang w:val="ru-RU"/>
        </w:rPr>
        <w:t>ФТ</w:t>
      </w:r>
      <w:r w:rsidR="006F2450">
        <w:t>-02. Жүйе тауарлар каталогын көрсетуі тиіс.</w:t>
      </w:r>
    </w:p>
    <w:p w:rsidR="003A1C3D" w:rsidRDefault="002F1D4D">
      <w:r>
        <w:rPr>
          <w:lang w:val="ru-RU"/>
        </w:rPr>
        <w:t>ФТ</w:t>
      </w:r>
      <w:r w:rsidR="006F2450">
        <w:t>-03. Жүйе тауарларды атауы, санаты және бағасы бойынша іздеу және сүзу мүмкіндігін қамтамасыз етуі тиіс.</w:t>
      </w:r>
    </w:p>
    <w:p w:rsidR="003A1C3D" w:rsidRDefault="002F1D4D">
      <w:r>
        <w:rPr>
          <w:lang w:val="ru-RU"/>
        </w:rPr>
        <w:t>ФТ</w:t>
      </w:r>
      <w:r w:rsidR="006F2450">
        <w:t>-04. Жүйе клиентке тауарлар</w:t>
      </w:r>
      <w:r w:rsidR="006F2450">
        <w:t>ды себетке қосуға және себеттен жоюға мүмкіндік беруі тиіс.</w:t>
      </w:r>
    </w:p>
    <w:p w:rsidR="003A1C3D" w:rsidRDefault="002F1D4D">
      <w:r>
        <w:t>ФТ</w:t>
      </w:r>
      <w:r w:rsidR="006F2450">
        <w:t>-05. Жүйе клиентке тапсырысты рәсімдеуге мүмкіндік беруі тиіс.</w:t>
      </w:r>
    </w:p>
    <w:p w:rsidR="003A1C3D" w:rsidRDefault="002F1D4D">
      <w:r>
        <w:rPr>
          <w:lang w:val="ru-RU"/>
        </w:rPr>
        <w:t>ФТ</w:t>
      </w:r>
      <w:r w:rsidR="006F2450">
        <w:t>-06. Жүйе тапсырысты қабылдаған кезде тауардың қоймадағы қалдығын дерекқордан автоматты түрде, нақты уақыт режимінде тексеруі тиі</w:t>
      </w:r>
      <w:r w:rsidR="006F2450">
        <w:t>с.</w:t>
      </w:r>
    </w:p>
    <w:p w:rsidR="003A1C3D" w:rsidRDefault="002F1D4D">
      <w:r>
        <w:t>ФТ</w:t>
      </w:r>
      <w:r w:rsidR="006F2450">
        <w:t>-07. Жүйе тапсырыс бойынша төлем ақпаратын қабылдауы және өңдеуі тиіс.</w:t>
      </w:r>
    </w:p>
    <w:p w:rsidR="003A1C3D" w:rsidRDefault="002F1D4D">
      <w:r>
        <w:t>ФТ</w:t>
      </w:r>
      <w:r w:rsidR="006F2450">
        <w:t>-08. Жүйе тапсырыстың мәртебесін сақтауы және жаңартуы тиіс.</w:t>
      </w:r>
    </w:p>
    <w:p w:rsidR="003A1C3D" w:rsidRDefault="002F1D4D">
      <w:r>
        <w:rPr>
          <w:lang w:val="ru-RU"/>
        </w:rPr>
        <w:t>ФТ</w:t>
      </w:r>
      <w:r w:rsidR="006F2450">
        <w:t>-09. Жүйе тапсырыс күйі өзгерген кезде клиентке SMS немесе email арқылы автоматты хабарлама жіберуі тиіс.</w:t>
      </w:r>
    </w:p>
    <w:p w:rsidR="003A1C3D" w:rsidRDefault="002F1D4D">
      <w:r>
        <w:rPr>
          <w:lang w:val="ru-RU"/>
        </w:rPr>
        <w:lastRenderedPageBreak/>
        <w:t>ФТ</w:t>
      </w:r>
      <w:r w:rsidR="006F2450">
        <w:t xml:space="preserve">-10. </w:t>
      </w:r>
      <w:r w:rsidR="006F2450">
        <w:t>Жүйе сатылымдар мен тапсырыстар бойынша есептер мен статистиканы қалыптастыруы тиіс.</w:t>
      </w:r>
    </w:p>
    <w:p w:rsidR="003A1C3D" w:rsidRDefault="006F2450">
      <w:r>
        <w:rPr>
          <w:b/>
          <w:sz w:val="26"/>
        </w:rPr>
        <w:t>3. Функционалдық емес талаптар</w:t>
      </w:r>
    </w:p>
    <w:p w:rsidR="003A1C3D" w:rsidRDefault="002F1D4D">
      <w:r>
        <w:rPr>
          <w:lang w:val="ru-RU"/>
        </w:rPr>
        <w:t>ФЕТ</w:t>
      </w:r>
      <w:r w:rsidR="006F2450">
        <w:t>-01. Өнімділік: жүйе пайдаланушы сұраныстарына 3 секундтан аспайтын уақыт ішінде жауап беруі тиіс.</w:t>
      </w:r>
    </w:p>
    <w:p w:rsidR="003A1C3D" w:rsidRDefault="002F1D4D">
      <w:r>
        <w:rPr>
          <w:lang w:val="ru-RU"/>
        </w:rPr>
        <w:t>ФЕТ</w:t>
      </w:r>
      <w:r w:rsidR="006F2450">
        <w:t>-02. Қауіпсіздік: пайдаланушылардың</w:t>
      </w:r>
      <w:r w:rsidR="006F2450">
        <w:t xml:space="preserve"> жеке және төлем деректері рұқсатсыз қолжетімділіктен қорғалуы тиіс.</w:t>
      </w:r>
    </w:p>
    <w:p w:rsidR="003A1C3D" w:rsidRDefault="002F1D4D">
      <w:r>
        <w:rPr>
          <w:lang w:val="ru-RU"/>
        </w:rPr>
        <w:t>ФЕТ</w:t>
      </w:r>
      <w:r w:rsidR="006F2450">
        <w:t>-03. Қолжетімділік: жүйе жоспарланған техникалық қызмет көрсету уақытын қоспағанда, тәулік бойы пайдаланушыларға қолжетімді болуы тиіс.</w:t>
      </w:r>
    </w:p>
    <w:p w:rsidR="003A1C3D" w:rsidRDefault="002F1D4D">
      <w:r>
        <w:rPr>
          <w:lang w:val="ru-RU"/>
        </w:rPr>
        <w:t>ФЕТ</w:t>
      </w:r>
      <w:r w:rsidR="006F2450">
        <w:t>-04. Сенімділік: тапсырыс, төлем және тауар қ</w:t>
      </w:r>
      <w:r w:rsidR="006F2450">
        <w:t>оры туралы деректер жүйеде жоғалмай сақталуы тиіс.</w:t>
      </w:r>
    </w:p>
    <w:p w:rsidR="003A1C3D" w:rsidRDefault="002F1D4D">
      <w:r>
        <w:rPr>
          <w:lang w:val="ru-RU"/>
        </w:rPr>
        <w:t>ФЕТ</w:t>
      </w:r>
      <w:r w:rsidR="006F2450">
        <w:t>-05. Қолдану ыңғайлылығы: жүйенің интерфейсі компьютер мен смартфон арқылы пайдалануға ыңғайлы болуы тиіс.</w:t>
      </w:r>
    </w:p>
    <w:p w:rsidR="003A1C3D" w:rsidRDefault="002F1D4D">
      <w:r>
        <w:rPr>
          <w:lang w:val="ru-RU"/>
        </w:rPr>
        <w:t>ФЕТ</w:t>
      </w:r>
      <w:r w:rsidR="006F2450">
        <w:t>-06. Масштабталу: жүйе бірнеше тапсырысты бір уақытта өңдеу мүмкіндігін қамтамасыз етуі тиіс</w:t>
      </w:r>
      <w:r w:rsidR="006F2450">
        <w:t>.</w:t>
      </w:r>
    </w:p>
    <w:p w:rsidR="003A1C3D" w:rsidRDefault="006F2450">
      <w:r>
        <w:rPr>
          <w:b/>
          <w:sz w:val="26"/>
        </w:rPr>
        <w:t>4. User Story</w:t>
      </w:r>
    </w:p>
    <w:p w:rsidR="003A1C3D" w:rsidRDefault="006F2450">
      <w:r>
        <w:t>US-01: Мен клиент ретінде, қажетті тауарды атауы немесе санаты бойынша іздегім келеді, себебі қажетті тауарды жылдам тапқым келеді.</w:t>
      </w:r>
    </w:p>
    <w:p w:rsidR="003A1C3D" w:rsidRDefault="006F2450">
      <w:r>
        <w:t>US-02: Мен клиент ретінде, таңдалған тауарларды себетке қосып, тапсырыс рәсімдегім келеді, себебі тауарларды</w:t>
      </w:r>
      <w:r>
        <w:t xml:space="preserve"> онлайн сатып алғым келеді.</w:t>
      </w:r>
    </w:p>
    <w:p w:rsidR="003A1C3D" w:rsidRDefault="006F2450">
      <w:r>
        <w:t>US-03: Мен клиент ретінде, тапсырысымның мәртебесі туралы автоматты хабарлама алғым келеді, себебі тапсырысымның қай кезеңде екенін білгім келеді.</w:t>
      </w:r>
    </w:p>
    <w:p w:rsidR="003A1C3D" w:rsidRDefault="006F2450">
      <w:r>
        <w:t xml:space="preserve">US-04: Мен менеджер ретінде, тауардың қоймадағы нақты қалдығын жүйеден автоматты </w:t>
      </w:r>
      <w:r>
        <w:t>түрде көргім келеді, себебі қойма қызметкеріне телефон соқпай тапсырысты жылдам өңдегім келеді.</w:t>
      </w:r>
    </w:p>
    <w:p w:rsidR="003A1C3D" w:rsidRDefault="006F2450">
      <w:r>
        <w:t>US-05: Мен менеджер ретінде, тапсырыстың мәртебесін өзгерткім келеді, себебі тапсырысты өңдеу кезеңдерін бақылағым келеді.</w:t>
      </w:r>
    </w:p>
    <w:p w:rsidR="003A1C3D" w:rsidRDefault="006F2450">
      <w:r>
        <w:t>US-06: Мен дүкен басшысы ретінде, сат</w:t>
      </w:r>
      <w:r>
        <w:t>ылымдар мен тапсырыстар бойынша статистиканы көргім келеді, себебі дүкен жұмысының нәтижелерін талдағым келеді.</w:t>
      </w:r>
    </w:p>
    <w:p w:rsidR="003A1C3D" w:rsidRDefault="006F2450">
      <w:r>
        <w:rPr>
          <w:b/>
          <w:sz w:val="26"/>
        </w:rPr>
        <w:t>5. Use Case сценарийлері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5"/>
        <w:gridCol w:w="3227"/>
        <w:gridCol w:w="3227"/>
      </w:tblGrid>
      <w:tr w:rsidR="003A1C3D" w:rsidTr="002F1D4D">
        <w:tc>
          <w:tcPr>
            <w:tcW w:w="3230" w:type="dxa"/>
          </w:tcPr>
          <w:p w:rsidR="003A1C3D" w:rsidRDefault="006F2450">
            <w:r>
              <w:rPr>
                <w:b/>
                <w:sz w:val="22"/>
              </w:rPr>
              <w:t>№</w:t>
            </w:r>
          </w:p>
        </w:tc>
        <w:tc>
          <w:tcPr>
            <w:tcW w:w="3230" w:type="dxa"/>
          </w:tcPr>
          <w:p w:rsidR="003A1C3D" w:rsidRDefault="006F2450">
            <w:r>
              <w:rPr>
                <w:b/>
                <w:sz w:val="22"/>
              </w:rPr>
              <w:t>Use Case</w:t>
            </w:r>
          </w:p>
        </w:tc>
        <w:tc>
          <w:tcPr>
            <w:tcW w:w="3230" w:type="dxa"/>
          </w:tcPr>
          <w:p w:rsidR="003A1C3D" w:rsidRDefault="006F2450">
            <w:r>
              <w:rPr>
                <w:b/>
                <w:sz w:val="22"/>
              </w:rPr>
              <w:t>Actor</w:t>
            </w:r>
          </w:p>
        </w:tc>
      </w:tr>
      <w:tr w:rsidR="003A1C3D" w:rsidTr="002F1D4D">
        <w:tc>
          <w:tcPr>
            <w:tcW w:w="3230" w:type="dxa"/>
          </w:tcPr>
          <w:p w:rsidR="003A1C3D" w:rsidRDefault="006F2450">
            <w:r>
              <w:rPr>
                <w:sz w:val="22"/>
              </w:rPr>
              <w:t>UC-01</w:t>
            </w:r>
          </w:p>
        </w:tc>
        <w:tc>
          <w:tcPr>
            <w:tcW w:w="3230" w:type="dxa"/>
          </w:tcPr>
          <w:p w:rsidR="003A1C3D" w:rsidRDefault="006F2450">
            <w:r>
              <w:rPr>
                <w:sz w:val="22"/>
              </w:rPr>
              <w:t>Жүйеге кіру</w:t>
            </w:r>
          </w:p>
        </w:tc>
        <w:tc>
          <w:tcPr>
            <w:tcW w:w="3230" w:type="dxa"/>
          </w:tcPr>
          <w:p w:rsidR="003A1C3D" w:rsidRDefault="006F2450">
            <w:r>
              <w:rPr>
                <w:sz w:val="22"/>
              </w:rPr>
              <w:t>Пайдаланушы</w:t>
            </w:r>
          </w:p>
        </w:tc>
      </w:tr>
      <w:tr w:rsidR="003A1C3D" w:rsidTr="002F1D4D">
        <w:tc>
          <w:tcPr>
            <w:tcW w:w="3230" w:type="dxa"/>
          </w:tcPr>
          <w:p w:rsidR="003A1C3D" w:rsidRDefault="006F2450">
            <w:r>
              <w:rPr>
                <w:sz w:val="22"/>
              </w:rPr>
              <w:t>UC-02</w:t>
            </w:r>
          </w:p>
        </w:tc>
        <w:tc>
          <w:tcPr>
            <w:tcW w:w="3230" w:type="dxa"/>
          </w:tcPr>
          <w:p w:rsidR="003A1C3D" w:rsidRDefault="006F2450">
            <w:r>
              <w:rPr>
                <w:sz w:val="22"/>
              </w:rPr>
              <w:t>Тапсырысты рәсімдеу</w:t>
            </w:r>
          </w:p>
        </w:tc>
        <w:tc>
          <w:tcPr>
            <w:tcW w:w="3230" w:type="dxa"/>
          </w:tcPr>
          <w:p w:rsidR="003A1C3D" w:rsidRDefault="006F2450">
            <w:r>
              <w:rPr>
                <w:sz w:val="22"/>
              </w:rPr>
              <w:t>Клиент</w:t>
            </w:r>
          </w:p>
        </w:tc>
      </w:tr>
      <w:tr w:rsidR="003A1C3D" w:rsidTr="002F1D4D">
        <w:tc>
          <w:tcPr>
            <w:tcW w:w="3230" w:type="dxa"/>
          </w:tcPr>
          <w:p w:rsidR="003A1C3D" w:rsidRDefault="006F2450">
            <w:r>
              <w:rPr>
                <w:sz w:val="22"/>
              </w:rPr>
              <w:t>UC-03</w:t>
            </w:r>
          </w:p>
        </w:tc>
        <w:tc>
          <w:tcPr>
            <w:tcW w:w="3230" w:type="dxa"/>
          </w:tcPr>
          <w:p w:rsidR="003A1C3D" w:rsidRDefault="006F2450">
            <w:r>
              <w:rPr>
                <w:sz w:val="22"/>
              </w:rPr>
              <w:t xml:space="preserve">Тапсырысты өңдеу және тауар </w:t>
            </w:r>
            <w:r>
              <w:rPr>
                <w:sz w:val="22"/>
              </w:rPr>
              <w:t>қалдығын</w:t>
            </w:r>
            <w:r>
              <w:rPr>
                <w:sz w:val="22"/>
              </w:rPr>
              <w:t xml:space="preserve"> автоматты тексеру</w:t>
            </w:r>
          </w:p>
        </w:tc>
        <w:tc>
          <w:tcPr>
            <w:tcW w:w="3230" w:type="dxa"/>
          </w:tcPr>
          <w:p w:rsidR="003A1C3D" w:rsidRDefault="006F2450">
            <w:r>
              <w:rPr>
                <w:sz w:val="22"/>
              </w:rPr>
              <w:t>Менеджер</w:t>
            </w:r>
          </w:p>
        </w:tc>
      </w:tr>
    </w:tbl>
    <w:p w:rsidR="003A1C3D" w:rsidRDefault="006F2450">
      <w:r>
        <w:rPr>
          <w:b/>
          <w:sz w:val="26"/>
        </w:rPr>
        <w:lastRenderedPageBreak/>
        <w:t>Use Case: UC-01 «Жүйеге кіру»</w:t>
      </w:r>
    </w:p>
    <w:p w:rsidR="003A1C3D" w:rsidRDefault="006F2450">
      <w:r>
        <w:rPr>
          <w:b/>
        </w:rPr>
        <w:t xml:space="preserve">Actor: </w:t>
      </w:r>
      <w:r>
        <w:t>Пайдаланушы</w:t>
      </w:r>
    </w:p>
    <w:p w:rsidR="003A1C3D" w:rsidRDefault="006F2450">
      <w:r>
        <w:rPr>
          <w:b/>
        </w:rPr>
        <w:t xml:space="preserve">Бастапқы шарт: </w:t>
      </w:r>
      <w:r>
        <w:t>Пайдаланушы жүйеде тіркелген.</w:t>
      </w:r>
    </w:p>
    <w:p w:rsidR="003A1C3D" w:rsidRDefault="006F2450">
      <w:r>
        <w:rPr>
          <w:b/>
        </w:rPr>
        <w:t>Негізгі сценарий:</w:t>
      </w:r>
    </w:p>
    <w:p w:rsidR="003A1C3D" w:rsidRDefault="006F2450">
      <w:r>
        <w:t>1. Пайдаланушы жүйеге кіру бетін ашады.</w:t>
      </w:r>
    </w:p>
    <w:p w:rsidR="003A1C3D" w:rsidRDefault="006F2450">
      <w:r>
        <w:t>2. Пайдаланушы логин мен құпиясөзді енгізеді.</w:t>
      </w:r>
    </w:p>
    <w:p w:rsidR="003A1C3D" w:rsidRDefault="006F2450">
      <w:r>
        <w:t>3. Жүйе енгізілген де</w:t>
      </w:r>
      <w:r>
        <w:t>ректерді тексереді.</w:t>
      </w:r>
    </w:p>
    <w:p w:rsidR="003A1C3D" w:rsidRDefault="006F2450">
      <w:r>
        <w:t>4. Деректер дұрыс болған жағдайда жүйе пайдаланушыны авторизациялайды.</w:t>
      </w:r>
    </w:p>
    <w:p w:rsidR="003A1C3D" w:rsidRDefault="006F2450">
      <w:r>
        <w:t>5. Жүйе пайдаланушының рөліне сәйкес негізгі бетті көрсетеді.</w:t>
      </w:r>
    </w:p>
    <w:p w:rsidR="003A1C3D" w:rsidRDefault="006F2450">
      <w:r>
        <w:rPr>
          <w:b/>
        </w:rPr>
        <w:t xml:space="preserve">Балама сценарий: </w:t>
      </w:r>
      <w:r>
        <w:t>Егер логин немесе құпиясөз қате болса, жүйе қате туралы хабарлама көрсетеді және дерек</w:t>
      </w:r>
      <w:r>
        <w:t>терді қайта енгізуді ұсынады.</w:t>
      </w:r>
    </w:p>
    <w:p w:rsidR="003A1C3D" w:rsidRDefault="006F2450">
      <w:r>
        <w:rPr>
          <w:b/>
        </w:rPr>
        <w:t xml:space="preserve">Нәтиже: </w:t>
      </w:r>
      <w:r>
        <w:t>Пайдаланушы жүйеге сәтті кіреді.</w:t>
      </w:r>
    </w:p>
    <w:p w:rsidR="003A1C3D" w:rsidRDefault="006F2450">
      <w:r>
        <w:rPr>
          <w:b/>
          <w:sz w:val="26"/>
        </w:rPr>
        <w:t>Use Case: UC-02 «Тапсырысты рәсімдеу»</w:t>
      </w:r>
    </w:p>
    <w:p w:rsidR="003A1C3D" w:rsidRDefault="006F2450">
      <w:r>
        <w:rPr>
          <w:b/>
        </w:rPr>
        <w:t xml:space="preserve">Actor: </w:t>
      </w:r>
      <w:r>
        <w:t>Клиент</w:t>
      </w:r>
    </w:p>
    <w:p w:rsidR="003A1C3D" w:rsidRDefault="006F2450">
      <w:r>
        <w:rPr>
          <w:b/>
        </w:rPr>
        <w:t xml:space="preserve">Бастапқы шарт: </w:t>
      </w:r>
      <w:r>
        <w:t>Клиент жүйеге кірген және тауарлар каталогы қолжетімді.</w:t>
      </w:r>
    </w:p>
    <w:p w:rsidR="003A1C3D" w:rsidRPr="002F1D4D" w:rsidRDefault="006F2450">
      <w:pPr>
        <w:rPr>
          <w:lang w:val="ru-RU"/>
        </w:rPr>
      </w:pPr>
      <w:proofErr w:type="spellStart"/>
      <w:r w:rsidRPr="002F1D4D">
        <w:rPr>
          <w:b/>
          <w:lang w:val="ru-RU"/>
        </w:rPr>
        <w:t>Негізгі</w:t>
      </w:r>
      <w:proofErr w:type="spellEnd"/>
      <w:r w:rsidRPr="002F1D4D">
        <w:rPr>
          <w:b/>
          <w:lang w:val="ru-RU"/>
        </w:rPr>
        <w:t xml:space="preserve"> сценарий: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1. Клиент </w:t>
      </w:r>
      <w:proofErr w:type="spellStart"/>
      <w:r w:rsidRPr="002F1D4D">
        <w:rPr>
          <w:lang w:val="ru-RU"/>
        </w:rPr>
        <w:t>қажетті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тауарды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каталогтан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таңдайды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2. </w:t>
      </w:r>
      <w:proofErr w:type="spellStart"/>
      <w:r w:rsidRPr="002F1D4D">
        <w:rPr>
          <w:lang w:val="ru-RU"/>
        </w:rPr>
        <w:t>Жүйе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тауар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туралы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ақпаратты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көрсетеді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3. Клиент </w:t>
      </w:r>
      <w:proofErr w:type="spellStart"/>
      <w:r w:rsidRPr="002F1D4D">
        <w:rPr>
          <w:lang w:val="ru-RU"/>
        </w:rPr>
        <w:t>тауарды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себетке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қосады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4. Клиент </w:t>
      </w:r>
      <w:proofErr w:type="spellStart"/>
      <w:r w:rsidRPr="002F1D4D">
        <w:rPr>
          <w:lang w:val="ru-RU"/>
        </w:rPr>
        <w:t>себетке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өтіп</w:t>
      </w:r>
      <w:proofErr w:type="spellEnd"/>
      <w:r w:rsidRPr="002F1D4D">
        <w:rPr>
          <w:lang w:val="ru-RU"/>
        </w:rPr>
        <w:t xml:space="preserve">, </w:t>
      </w:r>
      <w:proofErr w:type="spellStart"/>
      <w:r w:rsidRPr="002F1D4D">
        <w:rPr>
          <w:lang w:val="ru-RU"/>
        </w:rPr>
        <w:t>тапсырыс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құрамын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тексереді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5. Клиент </w:t>
      </w:r>
      <w:proofErr w:type="spellStart"/>
      <w:r w:rsidRPr="002F1D4D">
        <w:rPr>
          <w:lang w:val="ru-RU"/>
        </w:rPr>
        <w:t>жеткізу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және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төлем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ақпаратын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енгізеді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6. Клиент </w:t>
      </w:r>
      <w:proofErr w:type="spellStart"/>
      <w:r w:rsidRPr="002F1D4D">
        <w:rPr>
          <w:lang w:val="ru-RU"/>
        </w:rPr>
        <w:t>тапсырысты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растайды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7. </w:t>
      </w:r>
      <w:proofErr w:type="spellStart"/>
      <w:r w:rsidRPr="002F1D4D">
        <w:rPr>
          <w:lang w:val="ru-RU"/>
        </w:rPr>
        <w:t>Жүйе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тапсырысты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тіркейді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және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өңдеу</w:t>
      </w:r>
      <w:r w:rsidRPr="002F1D4D">
        <w:rPr>
          <w:lang w:val="ru-RU"/>
        </w:rPr>
        <w:t>ге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жібереді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proofErr w:type="spellStart"/>
      <w:r w:rsidRPr="002F1D4D">
        <w:rPr>
          <w:b/>
          <w:lang w:val="ru-RU"/>
        </w:rPr>
        <w:t>Балама</w:t>
      </w:r>
      <w:proofErr w:type="spellEnd"/>
      <w:r w:rsidRPr="002F1D4D">
        <w:rPr>
          <w:b/>
          <w:lang w:val="ru-RU"/>
        </w:rPr>
        <w:t xml:space="preserve"> сценарий: </w:t>
      </w:r>
      <w:proofErr w:type="spellStart"/>
      <w:r w:rsidRPr="002F1D4D">
        <w:rPr>
          <w:lang w:val="ru-RU"/>
        </w:rPr>
        <w:t>Егер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қажетті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мәліметтер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толық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енгізілмесе</w:t>
      </w:r>
      <w:proofErr w:type="spellEnd"/>
      <w:r w:rsidRPr="002F1D4D">
        <w:rPr>
          <w:lang w:val="ru-RU"/>
        </w:rPr>
        <w:t xml:space="preserve">, </w:t>
      </w:r>
      <w:proofErr w:type="spellStart"/>
      <w:r w:rsidRPr="002F1D4D">
        <w:rPr>
          <w:lang w:val="ru-RU"/>
        </w:rPr>
        <w:t>жүйе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тапсырысты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растауға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мүмкіндік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бермей</w:t>
      </w:r>
      <w:proofErr w:type="spellEnd"/>
      <w:r w:rsidRPr="002F1D4D">
        <w:rPr>
          <w:lang w:val="ru-RU"/>
        </w:rPr>
        <w:t xml:space="preserve">, </w:t>
      </w:r>
      <w:proofErr w:type="spellStart"/>
      <w:r w:rsidRPr="002F1D4D">
        <w:rPr>
          <w:lang w:val="ru-RU"/>
        </w:rPr>
        <w:t>толтырылмаған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өрістерді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көрсетеді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proofErr w:type="spellStart"/>
      <w:r w:rsidRPr="002F1D4D">
        <w:rPr>
          <w:b/>
          <w:lang w:val="ru-RU"/>
        </w:rPr>
        <w:t>Нәтиже</w:t>
      </w:r>
      <w:proofErr w:type="spellEnd"/>
      <w:r w:rsidRPr="002F1D4D">
        <w:rPr>
          <w:b/>
          <w:lang w:val="ru-RU"/>
        </w:rPr>
        <w:t xml:space="preserve">: </w:t>
      </w:r>
      <w:proofErr w:type="spellStart"/>
      <w:r w:rsidRPr="002F1D4D">
        <w:rPr>
          <w:lang w:val="ru-RU"/>
        </w:rPr>
        <w:t>Тапсырыс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жүйеде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тіркеледі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және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оған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мәртебе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беріледі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>
        <w:rPr>
          <w:b/>
          <w:sz w:val="26"/>
        </w:rPr>
        <w:t>Use</w:t>
      </w:r>
      <w:r w:rsidRPr="002F1D4D">
        <w:rPr>
          <w:b/>
          <w:sz w:val="26"/>
          <w:lang w:val="ru-RU"/>
        </w:rPr>
        <w:t xml:space="preserve"> </w:t>
      </w:r>
      <w:r>
        <w:rPr>
          <w:b/>
          <w:sz w:val="26"/>
        </w:rPr>
        <w:t>Case</w:t>
      </w:r>
      <w:r w:rsidRPr="002F1D4D">
        <w:rPr>
          <w:b/>
          <w:sz w:val="26"/>
          <w:lang w:val="ru-RU"/>
        </w:rPr>
        <w:t xml:space="preserve">: </w:t>
      </w:r>
      <w:r>
        <w:rPr>
          <w:b/>
          <w:sz w:val="26"/>
        </w:rPr>
        <w:t>UC</w:t>
      </w:r>
      <w:r w:rsidRPr="002F1D4D">
        <w:rPr>
          <w:b/>
          <w:sz w:val="26"/>
          <w:lang w:val="ru-RU"/>
        </w:rPr>
        <w:t>-03 «</w:t>
      </w:r>
      <w:proofErr w:type="spellStart"/>
      <w:r w:rsidRPr="002F1D4D">
        <w:rPr>
          <w:b/>
          <w:sz w:val="26"/>
          <w:lang w:val="ru-RU"/>
        </w:rPr>
        <w:t>Тапсырысты</w:t>
      </w:r>
      <w:proofErr w:type="spellEnd"/>
      <w:r w:rsidRPr="002F1D4D">
        <w:rPr>
          <w:b/>
          <w:sz w:val="26"/>
          <w:lang w:val="ru-RU"/>
        </w:rPr>
        <w:t xml:space="preserve"> </w:t>
      </w:r>
      <w:proofErr w:type="spellStart"/>
      <w:r w:rsidRPr="002F1D4D">
        <w:rPr>
          <w:b/>
          <w:sz w:val="26"/>
          <w:lang w:val="ru-RU"/>
        </w:rPr>
        <w:t>өңдеу</w:t>
      </w:r>
      <w:proofErr w:type="spellEnd"/>
      <w:r w:rsidRPr="002F1D4D">
        <w:rPr>
          <w:b/>
          <w:sz w:val="26"/>
          <w:lang w:val="ru-RU"/>
        </w:rPr>
        <w:t xml:space="preserve"> </w:t>
      </w:r>
      <w:proofErr w:type="spellStart"/>
      <w:r w:rsidRPr="002F1D4D">
        <w:rPr>
          <w:b/>
          <w:sz w:val="26"/>
          <w:lang w:val="ru-RU"/>
        </w:rPr>
        <w:t>және</w:t>
      </w:r>
      <w:proofErr w:type="spellEnd"/>
      <w:r w:rsidRPr="002F1D4D">
        <w:rPr>
          <w:b/>
          <w:sz w:val="26"/>
          <w:lang w:val="ru-RU"/>
        </w:rPr>
        <w:t xml:space="preserve"> </w:t>
      </w:r>
      <w:proofErr w:type="spellStart"/>
      <w:r w:rsidRPr="002F1D4D">
        <w:rPr>
          <w:b/>
          <w:sz w:val="26"/>
          <w:lang w:val="ru-RU"/>
        </w:rPr>
        <w:t>тауар</w:t>
      </w:r>
      <w:proofErr w:type="spellEnd"/>
      <w:r w:rsidRPr="002F1D4D">
        <w:rPr>
          <w:b/>
          <w:sz w:val="26"/>
          <w:lang w:val="ru-RU"/>
        </w:rPr>
        <w:t xml:space="preserve"> </w:t>
      </w:r>
      <w:proofErr w:type="spellStart"/>
      <w:r w:rsidRPr="002F1D4D">
        <w:rPr>
          <w:b/>
          <w:sz w:val="26"/>
          <w:lang w:val="ru-RU"/>
        </w:rPr>
        <w:t>қалдығын</w:t>
      </w:r>
      <w:proofErr w:type="spellEnd"/>
      <w:r w:rsidRPr="002F1D4D">
        <w:rPr>
          <w:b/>
          <w:sz w:val="26"/>
          <w:lang w:val="ru-RU"/>
        </w:rPr>
        <w:t xml:space="preserve"> </w:t>
      </w:r>
      <w:proofErr w:type="spellStart"/>
      <w:r w:rsidRPr="002F1D4D">
        <w:rPr>
          <w:b/>
          <w:sz w:val="26"/>
          <w:lang w:val="ru-RU"/>
        </w:rPr>
        <w:t>автоматты</w:t>
      </w:r>
      <w:proofErr w:type="spellEnd"/>
      <w:r w:rsidRPr="002F1D4D">
        <w:rPr>
          <w:b/>
          <w:sz w:val="26"/>
          <w:lang w:val="ru-RU"/>
        </w:rPr>
        <w:t xml:space="preserve"> </w:t>
      </w:r>
      <w:proofErr w:type="spellStart"/>
      <w:r w:rsidRPr="002F1D4D">
        <w:rPr>
          <w:b/>
          <w:sz w:val="26"/>
          <w:lang w:val="ru-RU"/>
        </w:rPr>
        <w:t>тексеру</w:t>
      </w:r>
      <w:proofErr w:type="spellEnd"/>
      <w:r w:rsidRPr="002F1D4D">
        <w:rPr>
          <w:b/>
          <w:sz w:val="26"/>
          <w:lang w:val="ru-RU"/>
        </w:rPr>
        <w:t>»</w:t>
      </w:r>
    </w:p>
    <w:p w:rsidR="003A1C3D" w:rsidRPr="002F1D4D" w:rsidRDefault="006F2450">
      <w:pPr>
        <w:rPr>
          <w:lang w:val="ru-RU"/>
        </w:rPr>
      </w:pPr>
      <w:r>
        <w:rPr>
          <w:b/>
        </w:rPr>
        <w:t>Actor</w:t>
      </w:r>
      <w:r w:rsidRPr="002F1D4D">
        <w:rPr>
          <w:b/>
          <w:lang w:val="ru-RU"/>
        </w:rPr>
        <w:t xml:space="preserve">: </w:t>
      </w:r>
      <w:r w:rsidRPr="002F1D4D">
        <w:rPr>
          <w:lang w:val="ru-RU"/>
        </w:rPr>
        <w:t>Менеджер</w:t>
      </w:r>
    </w:p>
    <w:p w:rsidR="003A1C3D" w:rsidRPr="002F1D4D" w:rsidRDefault="006F2450">
      <w:pPr>
        <w:rPr>
          <w:lang w:val="ru-RU"/>
        </w:rPr>
      </w:pPr>
      <w:proofErr w:type="spellStart"/>
      <w:r w:rsidRPr="002F1D4D">
        <w:rPr>
          <w:b/>
          <w:lang w:val="ru-RU"/>
        </w:rPr>
        <w:t>Бастапқы</w:t>
      </w:r>
      <w:proofErr w:type="spellEnd"/>
      <w:r w:rsidRPr="002F1D4D">
        <w:rPr>
          <w:b/>
          <w:lang w:val="ru-RU"/>
        </w:rPr>
        <w:t xml:space="preserve"> </w:t>
      </w:r>
      <w:proofErr w:type="spellStart"/>
      <w:r w:rsidRPr="002F1D4D">
        <w:rPr>
          <w:b/>
          <w:lang w:val="ru-RU"/>
        </w:rPr>
        <w:t>шарт</w:t>
      </w:r>
      <w:proofErr w:type="spellEnd"/>
      <w:r w:rsidRPr="002F1D4D">
        <w:rPr>
          <w:b/>
          <w:lang w:val="ru-RU"/>
        </w:rPr>
        <w:t xml:space="preserve">: </w:t>
      </w:r>
      <w:r w:rsidRPr="002F1D4D">
        <w:rPr>
          <w:lang w:val="ru-RU"/>
        </w:rPr>
        <w:t xml:space="preserve">Менеджер </w:t>
      </w:r>
      <w:proofErr w:type="spellStart"/>
      <w:r w:rsidRPr="002F1D4D">
        <w:rPr>
          <w:lang w:val="ru-RU"/>
        </w:rPr>
        <w:t>жүйеге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кірген</w:t>
      </w:r>
      <w:proofErr w:type="spellEnd"/>
      <w:r w:rsidRPr="002F1D4D">
        <w:rPr>
          <w:lang w:val="ru-RU"/>
        </w:rPr>
        <w:t xml:space="preserve">. </w:t>
      </w:r>
      <w:proofErr w:type="spellStart"/>
      <w:r w:rsidRPr="002F1D4D">
        <w:rPr>
          <w:lang w:val="ru-RU"/>
        </w:rPr>
        <w:t>Клиенттің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тапсырысы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жүйеде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тіркелген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proofErr w:type="spellStart"/>
      <w:r w:rsidRPr="002F1D4D">
        <w:rPr>
          <w:b/>
          <w:lang w:val="ru-RU"/>
        </w:rPr>
        <w:t>Негізгі</w:t>
      </w:r>
      <w:proofErr w:type="spellEnd"/>
      <w:r w:rsidRPr="002F1D4D">
        <w:rPr>
          <w:b/>
          <w:lang w:val="ru-RU"/>
        </w:rPr>
        <w:t xml:space="preserve"> сценарий: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1. Менеджер </w:t>
      </w:r>
      <w:proofErr w:type="spellStart"/>
      <w:r w:rsidRPr="002F1D4D">
        <w:rPr>
          <w:lang w:val="ru-RU"/>
        </w:rPr>
        <w:t>жаңа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тапсырысты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ашады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lastRenderedPageBreak/>
        <w:t xml:space="preserve">2. </w:t>
      </w:r>
      <w:proofErr w:type="spellStart"/>
      <w:r w:rsidRPr="002F1D4D">
        <w:rPr>
          <w:lang w:val="ru-RU"/>
        </w:rPr>
        <w:t>Жүйе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тапсырыс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туралы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ақпаратты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көрсетеді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3. </w:t>
      </w:r>
      <w:proofErr w:type="spellStart"/>
      <w:r w:rsidRPr="002F1D4D">
        <w:rPr>
          <w:lang w:val="ru-RU"/>
        </w:rPr>
        <w:t>Жүйе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тауардың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қоймадағы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қалд</w:t>
      </w:r>
      <w:r w:rsidRPr="002F1D4D">
        <w:rPr>
          <w:lang w:val="ru-RU"/>
        </w:rPr>
        <w:t>ығын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дерекқордан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автоматты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түрде</w:t>
      </w:r>
      <w:proofErr w:type="spellEnd"/>
      <w:r w:rsidRPr="002F1D4D">
        <w:rPr>
          <w:lang w:val="ru-RU"/>
        </w:rPr>
        <w:t xml:space="preserve">, </w:t>
      </w:r>
      <w:proofErr w:type="spellStart"/>
      <w:r w:rsidRPr="002F1D4D">
        <w:rPr>
          <w:lang w:val="ru-RU"/>
        </w:rPr>
        <w:t>нақты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уақыт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режимінде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тексереді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4. </w:t>
      </w:r>
      <w:proofErr w:type="spellStart"/>
      <w:r w:rsidRPr="002F1D4D">
        <w:rPr>
          <w:lang w:val="ru-RU"/>
        </w:rPr>
        <w:t>Жүйе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тауардың</w:t>
      </w:r>
      <w:proofErr w:type="spellEnd"/>
      <w:r w:rsidRPr="002F1D4D">
        <w:rPr>
          <w:lang w:val="ru-RU"/>
        </w:rPr>
        <w:t xml:space="preserve"> бар </w:t>
      </w:r>
      <w:proofErr w:type="spellStart"/>
      <w:r w:rsidRPr="002F1D4D">
        <w:rPr>
          <w:lang w:val="ru-RU"/>
        </w:rPr>
        <w:t>екендігі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туралы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ақпаратты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менеджерге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көрсетеді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5. Менеджер </w:t>
      </w:r>
      <w:proofErr w:type="spellStart"/>
      <w:r w:rsidRPr="002F1D4D">
        <w:rPr>
          <w:lang w:val="ru-RU"/>
        </w:rPr>
        <w:t>тапсырысты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растайды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6. </w:t>
      </w:r>
      <w:proofErr w:type="spellStart"/>
      <w:r w:rsidRPr="002F1D4D">
        <w:rPr>
          <w:lang w:val="ru-RU"/>
        </w:rPr>
        <w:t>Жүйе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тапсырыстың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мәртебесін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жаңартады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7. </w:t>
      </w:r>
      <w:proofErr w:type="spellStart"/>
      <w:r w:rsidRPr="002F1D4D">
        <w:rPr>
          <w:lang w:val="ru-RU"/>
        </w:rPr>
        <w:t>Жүйе</w:t>
      </w:r>
      <w:proofErr w:type="spellEnd"/>
      <w:r w:rsidRPr="002F1D4D">
        <w:rPr>
          <w:lang w:val="ru-RU"/>
        </w:rPr>
        <w:t xml:space="preserve"> клиентке </w:t>
      </w:r>
      <w:r>
        <w:t>SMS</w:t>
      </w:r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немесе</w:t>
      </w:r>
      <w:proofErr w:type="spellEnd"/>
      <w:r w:rsidRPr="002F1D4D">
        <w:rPr>
          <w:lang w:val="ru-RU"/>
        </w:rPr>
        <w:t xml:space="preserve"> </w:t>
      </w:r>
      <w:r>
        <w:t>email</w:t>
      </w:r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арқылы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авто</w:t>
      </w:r>
      <w:r w:rsidRPr="002F1D4D">
        <w:rPr>
          <w:lang w:val="ru-RU"/>
        </w:rPr>
        <w:t>матты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хабарлама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жібереді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r w:rsidRPr="002F1D4D">
        <w:rPr>
          <w:lang w:val="ru-RU"/>
        </w:rPr>
        <w:t xml:space="preserve">8. </w:t>
      </w:r>
      <w:proofErr w:type="spellStart"/>
      <w:r w:rsidRPr="002F1D4D">
        <w:rPr>
          <w:lang w:val="ru-RU"/>
        </w:rPr>
        <w:t>Тапсырыс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жеткізу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кезеңіне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беріледі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proofErr w:type="spellStart"/>
      <w:r w:rsidRPr="002F1D4D">
        <w:rPr>
          <w:b/>
          <w:lang w:val="ru-RU"/>
        </w:rPr>
        <w:t>Балама</w:t>
      </w:r>
      <w:proofErr w:type="spellEnd"/>
      <w:r w:rsidRPr="002F1D4D">
        <w:rPr>
          <w:b/>
          <w:lang w:val="ru-RU"/>
        </w:rPr>
        <w:t xml:space="preserve"> сценарий: </w:t>
      </w:r>
      <w:proofErr w:type="spellStart"/>
      <w:r w:rsidRPr="002F1D4D">
        <w:rPr>
          <w:lang w:val="ru-RU"/>
        </w:rPr>
        <w:t>Егер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тауар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қоймада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болмаса</w:t>
      </w:r>
      <w:proofErr w:type="spellEnd"/>
      <w:r w:rsidRPr="002F1D4D">
        <w:rPr>
          <w:lang w:val="ru-RU"/>
        </w:rPr>
        <w:t xml:space="preserve">, </w:t>
      </w:r>
      <w:proofErr w:type="spellStart"/>
      <w:r w:rsidRPr="002F1D4D">
        <w:rPr>
          <w:lang w:val="ru-RU"/>
        </w:rPr>
        <w:t>жүйе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менеджерге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тауардың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жоқ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екендігін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көрсетеді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және</w:t>
      </w:r>
      <w:proofErr w:type="spellEnd"/>
      <w:r w:rsidRPr="002F1D4D">
        <w:rPr>
          <w:lang w:val="ru-RU"/>
        </w:rPr>
        <w:t xml:space="preserve"> клиентке </w:t>
      </w:r>
      <w:proofErr w:type="spellStart"/>
      <w:r w:rsidRPr="002F1D4D">
        <w:rPr>
          <w:lang w:val="ru-RU"/>
        </w:rPr>
        <w:t>тапсырысты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орындау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мүмкін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еместігі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туралы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автоматты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хабарлама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жібереді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proofErr w:type="spellStart"/>
      <w:r w:rsidRPr="002F1D4D">
        <w:rPr>
          <w:b/>
          <w:lang w:val="ru-RU"/>
        </w:rPr>
        <w:t>Нәтиже</w:t>
      </w:r>
      <w:proofErr w:type="spellEnd"/>
      <w:r w:rsidRPr="002F1D4D">
        <w:rPr>
          <w:b/>
          <w:lang w:val="ru-RU"/>
        </w:rPr>
        <w:t xml:space="preserve">: </w:t>
      </w:r>
      <w:proofErr w:type="spellStart"/>
      <w:r w:rsidRPr="002F1D4D">
        <w:rPr>
          <w:lang w:val="ru-RU"/>
        </w:rPr>
        <w:t>Тап</w:t>
      </w:r>
      <w:r w:rsidRPr="002F1D4D">
        <w:rPr>
          <w:lang w:val="ru-RU"/>
        </w:rPr>
        <w:t>сырыс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өңделеді</w:t>
      </w:r>
      <w:proofErr w:type="spellEnd"/>
      <w:r w:rsidRPr="002F1D4D">
        <w:rPr>
          <w:lang w:val="ru-RU"/>
        </w:rPr>
        <w:t xml:space="preserve">, </w:t>
      </w:r>
      <w:proofErr w:type="spellStart"/>
      <w:r w:rsidRPr="002F1D4D">
        <w:rPr>
          <w:lang w:val="ru-RU"/>
        </w:rPr>
        <w:t>мәртебесі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жаңартылады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және</w:t>
      </w:r>
      <w:proofErr w:type="spellEnd"/>
      <w:r w:rsidRPr="002F1D4D">
        <w:rPr>
          <w:lang w:val="ru-RU"/>
        </w:rPr>
        <w:t xml:space="preserve"> клиент </w:t>
      </w:r>
      <w:proofErr w:type="spellStart"/>
      <w:r w:rsidRPr="002F1D4D">
        <w:rPr>
          <w:lang w:val="ru-RU"/>
        </w:rPr>
        <w:t>автоматты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түрде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хабардар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етіледі</w:t>
      </w:r>
      <w:proofErr w:type="spellEnd"/>
      <w:r w:rsidRPr="002F1D4D">
        <w:rPr>
          <w:lang w:val="ru-RU"/>
        </w:rPr>
        <w:t>.</w:t>
      </w:r>
    </w:p>
    <w:p w:rsidR="003A1C3D" w:rsidRPr="002F1D4D" w:rsidRDefault="006F2450">
      <w:pPr>
        <w:rPr>
          <w:lang w:val="ru-RU"/>
        </w:rPr>
      </w:pPr>
      <w:proofErr w:type="spellStart"/>
      <w:r w:rsidRPr="002F1D4D">
        <w:rPr>
          <w:b/>
          <w:sz w:val="26"/>
          <w:lang w:val="ru-RU"/>
        </w:rPr>
        <w:t>Қорытынды</w:t>
      </w:r>
      <w:proofErr w:type="spellEnd"/>
    </w:p>
    <w:p w:rsidR="003A1C3D" w:rsidRPr="002F1D4D" w:rsidRDefault="006F2450">
      <w:pPr>
        <w:rPr>
          <w:lang w:val="ru-RU"/>
        </w:rPr>
      </w:pPr>
      <w:proofErr w:type="spellStart"/>
      <w:r w:rsidRPr="002F1D4D">
        <w:rPr>
          <w:lang w:val="ru-RU"/>
        </w:rPr>
        <w:t>Зертханалық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жұмыс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барысында</w:t>
      </w:r>
      <w:proofErr w:type="spellEnd"/>
      <w:r w:rsidRPr="002F1D4D">
        <w:rPr>
          <w:lang w:val="ru-RU"/>
        </w:rPr>
        <w:t xml:space="preserve"> интернет-</w:t>
      </w:r>
      <w:proofErr w:type="spellStart"/>
      <w:r w:rsidRPr="002F1D4D">
        <w:rPr>
          <w:lang w:val="ru-RU"/>
        </w:rPr>
        <w:t>дүкеннің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ақпараттық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жүйесіне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қойылатын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талаптар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қалыптастырылды</w:t>
      </w:r>
      <w:proofErr w:type="spellEnd"/>
      <w:r w:rsidRPr="002F1D4D">
        <w:rPr>
          <w:lang w:val="ru-RU"/>
        </w:rPr>
        <w:t xml:space="preserve">. </w:t>
      </w:r>
      <w:proofErr w:type="spellStart"/>
      <w:r w:rsidRPr="002F1D4D">
        <w:rPr>
          <w:lang w:val="ru-RU"/>
        </w:rPr>
        <w:t>Жүйенің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негізгі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мүдделі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тараптары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анықталып</w:t>
      </w:r>
      <w:proofErr w:type="spellEnd"/>
      <w:r w:rsidRPr="002F1D4D">
        <w:rPr>
          <w:lang w:val="ru-RU"/>
        </w:rPr>
        <w:t xml:space="preserve">, </w:t>
      </w:r>
      <w:proofErr w:type="spellStart"/>
      <w:r w:rsidRPr="002F1D4D">
        <w:rPr>
          <w:lang w:val="ru-RU"/>
        </w:rPr>
        <w:t>функционалдық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</w:t>
      </w:r>
      <w:r w:rsidRPr="002F1D4D">
        <w:rPr>
          <w:lang w:val="ru-RU"/>
        </w:rPr>
        <w:t>әне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функционалдық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емес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талаптар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сипатталды</w:t>
      </w:r>
      <w:proofErr w:type="spellEnd"/>
      <w:r w:rsidRPr="002F1D4D">
        <w:rPr>
          <w:lang w:val="ru-RU"/>
        </w:rPr>
        <w:t xml:space="preserve">. </w:t>
      </w:r>
      <w:r>
        <w:t>User</w:t>
      </w:r>
      <w:r w:rsidRPr="002F1D4D">
        <w:rPr>
          <w:lang w:val="ru-RU"/>
        </w:rPr>
        <w:t xml:space="preserve"> </w:t>
      </w:r>
      <w:r>
        <w:t>Story</w:t>
      </w:r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және</w:t>
      </w:r>
      <w:proofErr w:type="spellEnd"/>
      <w:r w:rsidRPr="002F1D4D">
        <w:rPr>
          <w:lang w:val="ru-RU"/>
        </w:rPr>
        <w:t xml:space="preserve"> </w:t>
      </w:r>
      <w:r>
        <w:t>Use</w:t>
      </w:r>
      <w:r w:rsidRPr="002F1D4D">
        <w:rPr>
          <w:lang w:val="ru-RU"/>
        </w:rPr>
        <w:t xml:space="preserve"> </w:t>
      </w:r>
      <w:r>
        <w:t>Case</w:t>
      </w:r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сценарийлері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арқылы</w:t>
      </w:r>
      <w:proofErr w:type="spellEnd"/>
      <w:r w:rsidRPr="002F1D4D">
        <w:rPr>
          <w:lang w:val="ru-RU"/>
        </w:rPr>
        <w:t xml:space="preserve"> клиент пен </w:t>
      </w:r>
      <w:proofErr w:type="spellStart"/>
      <w:r w:rsidRPr="002F1D4D">
        <w:rPr>
          <w:lang w:val="ru-RU"/>
        </w:rPr>
        <w:t>қызметкерлердің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жүйемен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өзара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әрекеттесуі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көрсетілді</w:t>
      </w:r>
      <w:proofErr w:type="spellEnd"/>
      <w:r w:rsidRPr="002F1D4D">
        <w:rPr>
          <w:lang w:val="ru-RU"/>
        </w:rPr>
        <w:t xml:space="preserve">. </w:t>
      </w:r>
      <w:proofErr w:type="spellStart"/>
      <w:r w:rsidRPr="002F1D4D">
        <w:rPr>
          <w:lang w:val="ru-RU"/>
        </w:rPr>
        <w:t>Алдыңғы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зертханалық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жұмыста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анықталған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тауар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қалдығын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қолмен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тексеру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мәселесін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шешу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үшін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тауар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қорын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д</w:t>
      </w:r>
      <w:r w:rsidRPr="002F1D4D">
        <w:rPr>
          <w:lang w:val="ru-RU"/>
        </w:rPr>
        <w:t>ерекқордан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нақты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уақыт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режимінде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автоматты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тексеру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және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клиентті</w:t>
      </w:r>
      <w:proofErr w:type="spellEnd"/>
      <w:r w:rsidRPr="002F1D4D">
        <w:rPr>
          <w:lang w:val="ru-RU"/>
        </w:rPr>
        <w:t xml:space="preserve"> </w:t>
      </w:r>
      <w:r>
        <w:t>SMS</w:t>
      </w:r>
      <w:r w:rsidRPr="002F1D4D">
        <w:rPr>
          <w:lang w:val="ru-RU"/>
        </w:rPr>
        <w:t>/</w:t>
      </w:r>
      <w:r>
        <w:t>email</w:t>
      </w:r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арқылы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автоматты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хабардар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ету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талаптары</w:t>
      </w:r>
      <w:proofErr w:type="spellEnd"/>
      <w:r w:rsidRPr="002F1D4D">
        <w:rPr>
          <w:lang w:val="ru-RU"/>
        </w:rPr>
        <w:t xml:space="preserve"> </w:t>
      </w:r>
      <w:proofErr w:type="spellStart"/>
      <w:r w:rsidRPr="002F1D4D">
        <w:rPr>
          <w:lang w:val="ru-RU"/>
        </w:rPr>
        <w:t>енгізілді</w:t>
      </w:r>
      <w:proofErr w:type="spellEnd"/>
      <w:r w:rsidRPr="002F1D4D">
        <w:rPr>
          <w:lang w:val="ru-RU"/>
        </w:rPr>
        <w:t>.</w:t>
      </w:r>
      <w:r w:rsidR="00241D20">
        <w:rPr>
          <w:lang w:val="ru-RU"/>
        </w:rPr>
        <w:t xml:space="preserve"> </w:t>
      </w:r>
      <w:bookmarkStart w:id="0" w:name="_GoBack"/>
      <w:bookmarkEnd w:id="0"/>
    </w:p>
    <w:sectPr w:rsidR="003A1C3D" w:rsidRPr="002F1D4D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6632"/>
    <w:rsid w:val="0015074B"/>
    <w:rsid w:val="00241D20"/>
    <w:rsid w:val="0029639D"/>
    <w:rsid w:val="002F1D4D"/>
    <w:rsid w:val="00326F90"/>
    <w:rsid w:val="003A1C3D"/>
    <w:rsid w:val="00431054"/>
    <w:rsid w:val="006A31B8"/>
    <w:rsid w:val="006F24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86D0F9"/>
  <w14:defaultImageDpi w14:val="300"/>
  <w15:docId w15:val="{449F7216-3C59-40D8-9F09-605D3403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9681E9-D076-46A6-85C5-48D857300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932</Words>
  <Characters>5317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2026-09-20T16:16:00Z</dcterms:created>
  <dcterms:modified xsi:type="dcterms:W3CDTF">2026-09-22T14:43:00Z</dcterms:modified>
  <cp:category/>
</cp:coreProperties>
</file>